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F00B" w14:textId="30BCA3D9" w:rsidR="00C5484F" w:rsidRDefault="005873C8" w:rsidP="00680CF3">
      <w:pPr>
        <w:pStyle w:val="Heading1"/>
        <w:jc w:val="center"/>
      </w:pPr>
      <w:r>
        <w:t>Programming Fundamentals Assignment</w:t>
      </w:r>
    </w:p>
    <w:p w14:paraId="5B87E558" w14:textId="77777777" w:rsidR="00680CF3" w:rsidRPr="00680CF3" w:rsidRDefault="00680CF3" w:rsidP="00680CF3"/>
    <w:p w14:paraId="58873183" w14:textId="21EF2C27" w:rsidR="007C43AC" w:rsidRDefault="00A010A7" w:rsidP="00680CF3">
      <w:r>
        <w:t>All questions and answers written below</w:t>
      </w:r>
      <w:r w:rsidR="007C43AC">
        <w:t>.</w:t>
      </w:r>
    </w:p>
    <w:p w14:paraId="3E4AF0CB" w14:textId="6D55CA37" w:rsidR="007C43AC" w:rsidRDefault="009E63CB" w:rsidP="00680CF3">
      <w:r w:rsidRPr="009E63CB">
        <w:t>Some programs have been written in C, and some in C++.</w:t>
      </w:r>
    </w:p>
    <w:p w14:paraId="2500ED38" w14:textId="292D44F7" w:rsidR="00680CF3" w:rsidRDefault="00680CF3" w:rsidP="00680CF3">
      <w:r>
        <w:t>Done by Mohammad Shahib</w:t>
      </w:r>
    </w:p>
    <w:p w14:paraId="5F27F872" w14:textId="77777777" w:rsidR="00680CF3" w:rsidRDefault="00680CF3" w:rsidP="00680CF3"/>
    <w:p w14:paraId="28E6E365" w14:textId="77777777" w:rsidR="00680CF3" w:rsidRPr="00A010A7" w:rsidRDefault="00680CF3" w:rsidP="00680CF3"/>
    <w:p w14:paraId="57BA9720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1: What is a variable in C/C++?</w:t>
      </w:r>
    </w:p>
    <w:p w14:paraId="2C449585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A variable is a named memory location used to store data in a program. Its value can change during program execution.</w:t>
      </w:r>
    </w:p>
    <w:p w14:paraId="5E28E28F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61888095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age = 18;</w:t>
      </w:r>
    </w:p>
    <w:p w14:paraId="4CB9BEE7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Here, age is a variable that stores the value 18.</w:t>
      </w:r>
    </w:p>
    <w:p w14:paraId="0CDD778B" w14:textId="3A0F3D65" w:rsidR="00D470E8" w:rsidRPr="00D470E8" w:rsidRDefault="00D470E8" w:rsidP="00D470E8">
      <w:pPr>
        <w:rPr>
          <w:lang w:val="en-IN"/>
        </w:rPr>
      </w:pPr>
    </w:p>
    <w:p w14:paraId="273FB7E2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2: Why do we use variables in programs?</w:t>
      </w:r>
    </w:p>
    <w:p w14:paraId="527E2F45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Variables are used to store data in a program so that it can be used, changed, and processed whenever needed.</w:t>
      </w:r>
    </w:p>
    <w:p w14:paraId="4DE83F8F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61DB3474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marks = 90;</w:t>
      </w:r>
    </w:p>
    <w:p w14:paraId="3178285F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 xml:space="preserve">Here, marks </w:t>
      </w:r>
      <w:proofErr w:type="gramStart"/>
      <w:r w:rsidRPr="00D470E8">
        <w:rPr>
          <w:lang w:val="en-IN"/>
        </w:rPr>
        <w:t>stores</w:t>
      </w:r>
      <w:proofErr w:type="gramEnd"/>
      <w:r w:rsidRPr="00D470E8">
        <w:rPr>
          <w:lang w:val="en-IN"/>
        </w:rPr>
        <w:t xml:space="preserve"> a student's marks.</w:t>
      </w:r>
    </w:p>
    <w:p w14:paraId="69B1A35E" w14:textId="75B30FA6" w:rsidR="00D470E8" w:rsidRPr="00D470E8" w:rsidRDefault="00D470E8" w:rsidP="00D470E8">
      <w:pPr>
        <w:rPr>
          <w:lang w:val="en-IN"/>
        </w:rPr>
      </w:pPr>
    </w:p>
    <w:p w14:paraId="5ED54BB3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3: What is the difference between a variable name and its value?</w:t>
      </w:r>
    </w:p>
    <w:p w14:paraId="37C60A37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 xml:space="preserve">A </w:t>
      </w:r>
      <w:r w:rsidRPr="00D470E8">
        <w:rPr>
          <w:b/>
          <w:bCs/>
          <w:lang w:val="en-IN"/>
        </w:rPr>
        <w:t>variable name</w:t>
      </w:r>
      <w:r w:rsidRPr="00D470E8">
        <w:rPr>
          <w:lang w:val="en-IN"/>
        </w:rPr>
        <w:t xml:space="preserve"> is the identifier of a variable, while a </w:t>
      </w:r>
      <w:r w:rsidRPr="00D470E8">
        <w:rPr>
          <w:b/>
          <w:bCs/>
          <w:lang w:val="en-IN"/>
        </w:rPr>
        <w:t>variable value</w:t>
      </w:r>
      <w:r w:rsidRPr="00D470E8">
        <w:rPr>
          <w:lang w:val="en-IN"/>
        </w:rPr>
        <w:t xml:space="preserve"> is the data stored inside it.</w:t>
      </w:r>
    </w:p>
    <w:p w14:paraId="4382A0F2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056529E7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lastRenderedPageBreak/>
        <w:t>int age = 18;</w:t>
      </w:r>
    </w:p>
    <w:p w14:paraId="1505290F" w14:textId="77777777" w:rsidR="00D470E8" w:rsidRPr="00D470E8" w:rsidRDefault="00D470E8" w:rsidP="00D470E8">
      <w:pPr>
        <w:numPr>
          <w:ilvl w:val="0"/>
          <w:numId w:val="10"/>
        </w:numPr>
        <w:rPr>
          <w:lang w:val="en-IN"/>
        </w:rPr>
      </w:pPr>
      <w:r w:rsidRPr="00D470E8">
        <w:rPr>
          <w:lang w:val="en-IN"/>
        </w:rPr>
        <w:t>Variable Name: age</w:t>
      </w:r>
    </w:p>
    <w:p w14:paraId="0204E963" w14:textId="77777777" w:rsidR="00D470E8" w:rsidRPr="00D470E8" w:rsidRDefault="00D470E8" w:rsidP="00D470E8">
      <w:pPr>
        <w:numPr>
          <w:ilvl w:val="0"/>
          <w:numId w:val="10"/>
        </w:numPr>
        <w:rPr>
          <w:lang w:val="en-IN"/>
        </w:rPr>
      </w:pPr>
      <w:r w:rsidRPr="00D470E8">
        <w:rPr>
          <w:lang w:val="en-IN"/>
        </w:rPr>
        <w:t>Variable Value: 18</w:t>
      </w:r>
    </w:p>
    <w:p w14:paraId="4C675999" w14:textId="77777777" w:rsidR="00FA0F6D" w:rsidRDefault="00FA0F6D" w:rsidP="00D470E8">
      <w:pPr>
        <w:rPr>
          <w:b/>
          <w:bCs/>
          <w:lang w:val="en-IN"/>
        </w:rPr>
      </w:pPr>
    </w:p>
    <w:p w14:paraId="17F56F7C" w14:textId="5A0D5449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4: Which of the following is a valid variable name?</w:t>
      </w:r>
    </w:p>
    <w:p w14:paraId="3DC2B17A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a) 2num</w:t>
      </w:r>
      <w:r w:rsidRPr="00D470E8">
        <w:rPr>
          <w:lang w:val="en-IN"/>
        </w:rPr>
        <w:br/>
        <w:t xml:space="preserve">b) </w:t>
      </w:r>
      <w:proofErr w:type="spellStart"/>
      <w:r w:rsidRPr="00D470E8">
        <w:rPr>
          <w:lang w:val="en-IN"/>
        </w:rPr>
        <w:t>total_marks</w:t>
      </w:r>
      <w:proofErr w:type="spellEnd"/>
      <w:r w:rsidRPr="00D470E8">
        <w:rPr>
          <w:lang w:val="en-IN"/>
        </w:rPr>
        <w:br/>
        <w:t>c) for</w:t>
      </w:r>
      <w:r w:rsidRPr="00D470E8">
        <w:rPr>
          <w:lang w:val="en-IN"/>
        </w:rPr>
        <w:br/>
        <w:t>d) my marks</w:t>
      </w:r>
    </w:p>
    <w:p w14:paraId="711F6F75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 xml:space="preserve">The correct answer is </w:t>
      </w:r>
      <w:r w:rsidRPr="00D470E8">
        <w:rPr>
          <w:b/>
          <w:bCs/>
          <w:lang w:val="en-IN"/>
        </w:rPr>
        <w:t xml:space="preserve">b) </w:t>
      </w:r>
      <w:proofErr w:type="spellStart"/>
      <w:r w:rsidRPr="00D470E8">
        <w:rPr>
          <w:b/>
          <w:bCs/>
          <w:lang w:val="en-IN"/>
        </w:rPr>
        <w:t>total_marks</w:t>
      </w:r>
      <w:proofErr w:type="spellEnd"/>
    </w:p>
    <w:p w14:paraId="5E03C90C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Reason:</w:t>
      </w:r>
    </w:p>
    <w:p w14:paraId="5244C0C7" w14:textId="77777777" w:rsidR="00D470E8" w:rsidRPr="00D470E8" w:rsidRDefault="00D470E8" w:rsidP="00D470E8">
      <w:pPr>
        <w:numPr>
          <w:ilvl w:val="0"/>
          <w:numId w:val="11"/>
        </w:numPr>
        <w:rPr>
          <w:lang w:val="en-IN"/>
        </w:rPr>
      </w:pPr>
      <w:r w:rsidRPr="00D470E8">
        <w:rPr>
          <w:lang w:val="en-IN"/>
        </w:rPr>
        <w:t>2num is invalid because variable names cannot start with a number.</w:t>
      </w:r>
    </w:p>
    <w:p w14:paraId="32A46FF4" w14:textId="77777777" w:rsidR="00D470E8" w:rsidRPr="00D470E8" w:rsidRDefault="00D470E8" w:rsidP="00D470E8">
      <w:pPr>
        <w:numPr>
          <w:ilvl w:val="0"/>
          <w:numId w:val="11"/>
        </w:numPr>
        <w:rPr>
          <w:lang w:val="en-IN"/>
        </w:rPr>
      </w:pPr>
      <w:r w:rsidRPr="00D470E8">
        <w:rPr>
          <w:lang w:val="en-IN"/>
        </w:rPr>
        <w:t>for is invalid because it is a reserved keyword.</w:t>
      </w:r>
    </w:p>
    <w:p w14:paraId="6967BF6D" w14:textId="77777777" w:rsidR="00D470E8" w:rsidRPr="00D470E8" w:rsidRDefault="00D470E8" w:rsidP="00D470E8">
      <w:pPr>
        <w:numPr>
          <w:ilvl w:val="0"/>
          <w:numId w:val="11"/>
        </w:numPr>
        <w:rPr>
          <w:lang w:val="en-IN"/>
        </w:rPr>
      </w:pPr>
      <w:r w:rsidRPr="00D470E8">
        <w:rPr>
          <w:lang w:val="en-IN"/>
        </w:rPr>
        <w:t xml:space="preserve">my marks </w:t>
      </w:r>
      <w:proofErr w:type="gramStart"/>
      <w:r w:rsidRPr="00D470E8">
        <w:rPr>
          <w:lang w:val="en-IN"/>
        </w:rPr>
        <w:t>is</w:t>
      </w:r>
      <w:proofErr w:type="gramEnd"/>
      <w:r w:rsidRPr="00D470E8">
        <w:rPr>
          <w:lang w:val="en-IN"/>
        </w:rPr>
        <w:t xml:space="preserve"> invalid because spaces are not allowed.</w:t>
      </w:r>
    </w:p>
    <w:p w14:paraId="2817E29B" w14:textId="77A55B51" w:rsidR="00D470E8" w:rsidRPr="004814F2" w:rsidRDefault="00D470E8" w:rsidP="00D470E8">
      <w:pPr>
        <w:numPr>
          <w:ilvl w:val="0"/>
          <w:numId w:val="11"/>
        </w:numPr>
        <w:rPr>
          <w:lang w:val="en-IN"/>
        </w:rPr>
      </w:pPr>
      <w:proofErr w:type="spellStart"/>
      <w:r w:rsidRPr="00D470E8">
        <w:rPr>
          <w:lang w:val="en-IN"/>
        </w:rPr>
        <w:t>total_marks</w:t>
      </w:r>
      <w:proofErr w:type="spellEnd"/>
      <w:r w:rsidRPr="00D470E8">
        <w:rPr>
          <w:lang w:val="en-IN"/>
        </w:rPr>
        <w:t xml:space="preserve"> is a valid variable name.</w:t>
      </w:r>
    </w:p>
    <w:p w14:paraId="375D2C46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5: Why is Age different from age?</w:t>
      </w:r>
    </w:p>
    <w:p w14:paraId="0C785CB7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 xml:space="preserve">C/C++ is a </w:t>
      </w:r>
      <w:r w:rsidRPr="00D470E8">
        <w:rPr>
          <w:b/>
          <w:bCs/>
          <w:lang w:val="en-IN"/>
        </w:rPr>
        <w:t>case-sensitive language</w:t>
      </w:r>
      <w:r w:rsidRPr="00D470E8">
        <w:rPr>
          <w:lang w:val="en-IN"/>
        </w:rPr>
        <w:t>, meaning uppercase and lowercase letters are treated differently.</w:t>
      </w:r>
    </w:p>
    <w:p w14:paraId="00897F73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35EAFD46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Age = 20;</w:t>
      </w:r>
    </w:p>
    <w:p w14:paraId="13033D80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age = 18;</w:t>
      </w:r>
    </w:p>
    <w:p w14:paraId="7E5B18FC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Here, Age and age are considered two different variables.</w:t>
      </w:r>
    </w:p>
    <w:p w14:paraId="07DA7250" w14:textId="1DAD3986" w:rsidR="00D470E8" w:rsidRPr="00D470E8" w:rsidRDefault="00D470E8" w:rsidP="00D470E8">
      <w:pPr>
        <w:rPr>
          <w:lang w:val="en-IN"/>
        </w:rPr>
      </w:pPr>
    </w:p>
    <w:p w14:paraId="626016CA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6: Can a variable name contain spaces? Why?</w:t>
      </w:r>
    </w:p>
    <w:p w14:paraId="1B573846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No, a variable name cannot contain spaces because the compiler treats spaces as separators.</w:t>
      </w:r>
    </w:p>
    <w:p w14:paraId="7C1696B0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Wrong Example:</w:t>
      </w:r>
    </w:p>
    <w:p w14:paraId="099FE629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lastRenderedPageBreak/>
        <w:t>int my age = 18;</w:t>
      </w:r>
    </w:p>
    <w:p w14:paraId="564D6F10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Correct Example:</w:t>
      </w:r>
    </w:p>
    <w:p w14:paraId="73AA8D2E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 xml:space="preserve">int </w:t>
      </w:r>
      <w:proofErr w:type="spellStart"/>
      <w:r w:rsidRPr="00D470E8">
        <w:rPr>
          <w:lang w:val="en-IN"/>
        </w:rPr>
        <w:t>my_age</w:t>
      </w:r>
      <w:proofErr w:type="spellEnd"/>
      <w:r w:rsidRPr="00D470E8">
        <w:rPr>
          <w:lang w:val="en-IN"/>
        </w:rPr>
        <w:t xml:space="preserve"> = 18;</w:t>
      </w:r>
    </w:p>
    <w:p w14:paraId="70F70BC7" w14:textId="19849057" w:rsidR="00D470E8" w:rsidRPr="00D470E8" w:rsidRDefault="00D470E8" w:rsidP="00D470E8">
      <w:pPr>
        <w:rPr>
          <w:lang w:val="en-IN"/>
        </w:rPr>
      </w:pPr>
    </w:p>
    <w:p w14:paraId="508BCB0D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7: Can a variable name start with an underscore (_</w:t>
      </w:r>
      <w:proofErr w:type="gramStart"/>
      <w:r w:rsidRPr="00D470E8">
        <w:rPr>
          <w:b/>
          <w:bCs/>
          <w:lang w:val="en-IN"/>
        </w:rPr>
        <w:t>) ?</w:t>
      </w:r>
      <w:proofErr w:type="gramEnd"/>
    </w:p>
    <w:p w14:paraId="1DF99202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Yes, a variable name can start with an underscore (_).</w:t>
      </w:r>
    </w:p>
    <w:p w14:paraId="0A6319DE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16E40389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_marks = 95;</w:t>
      </w:r>
    </w:p>
    <w:p w14:paraId="446866DA" w14:textId="0DA21819" w:rsidR="00D470E8" w:rsidRPr="00D470E8" w:rsidRDefault="00D470E8" w:rsidP="00D470E8">
      <w:pPr>
        <w:rPr>
          <w:lang w:val="en-IN"/>
        </w:rPr>
      </w:pPr>
    </w:p>
    <w:p w14:paraId="743E88FE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8: What happens if two variables have the same name in the same scope?</w:t>
      </w:r>
    </w:p>
    <w:p w14:paraId="1E1A6346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 xml:space="preserve">The compiler gives an </w:t>
      </w:r>
      <w:r w:rsidRPr="00D470E8">
        <w:rPr>
          <w:b/>
          <w:bCs/>
          <w:lang w:val="en-IN"/>
        </w:rPr>
        <w:t>error</w:t>
      </w:r>
      <w:r w:rsidRPr="00D470E8">
        <w:rPr>
          <w:lang w:val="en-IN"/>
        </w:rPr>
        <w:t xml:space="preserve"> because two variables cannot have the same name in the same scope.</w:t>
      </w:r>
    </w:p>
    <w:p w14:paraId="755F3697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60BE279B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age = 18;</w:t>
      </w:r>
    </w:p>
    <w:p w14:paraId="7A023CBF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age = 20;</w:t>
      </w:r>
    </w:p>
    <w:p w14:paraId="42E16A9D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This will generate an error.</w:t>
      </w:r>
    </w:p>
    <w:p w14:paraId="5CC3F35B" w14:textId="1E833D4B" w:rsidR="00D470E8" w:rsidRPr="00D470E8" w:rsidRDefault="00D470E8" w:rsidP="00D470E8">
      <w:pPr>
        <w:rPr>
          <w:lang w:val="en-IN"/>
        </w:rPr>
      </w:pPr>
    </w:p>
    <w:p w14:paraId="645BE098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9: Write three meaningful variable names for storing student information.</w:t>
      </w:r>
    </w:p>
    <w:p w14:paraId="33C40EB2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</w:p>
    <w:p w14:paraId="03749696" w14:textId="77777777" w:rsidR="00D470E8" w:rsidRPr="00D470E8" w:rsidRDefault="00D470E8" w:rsidP="00D470E8">
      <w:pPr>
        <w:numPr>
          <w:ilvl w:val="0"/>
          <w:numId w:val="12"/>
        </w:numPr>
        <w:rPr>
          <w:lang w:val="en-IN"/>
        </w:rPr>
      </w:pPr>
      <w:proofErr w:type="spellStart"/>
      <w:r w:rsidRPr="00D470E8">
        <w:rPr>
          <w:lang w:val="en-IN"/>
        </w:rPr>
        <w:t>studentName</w:t>
      </w:r>
      <w:proofErr w:type="spellEnd"/>
    </w:p>
    <w:p w14:paraId="2AC1BCC1" w14:textId="77777777" w:rsidR="00D470E8" w:rsidRPr="00D470E8" w:rsidRDefault="00D470E8" w:rsidP="00D470E8">
      <w:pPr>
        <w:numPr>
          <w:ilvl w:val="0"/>
          <w:numId w:val="12"/>
        </w:numPr>
        <w:rPr>
          <w:lang w:val="en-IN"/>
        </w:rPr>
      </w:pPr>
      <w:proofErr w:type="spellStart"/>
      <w:r w:rsidRPr="00D470E8">
        <w:rPr>
          <w:lang w:val="en-IN"/>
        </w:rPr>
        <w:t>studentAge</w:t>
      </w:r>
      <w:proofErr w:type="spellEnd"/>
    </w:p>
    <w:p w14:paraId="6572FDCB" w14:textId="77777777" w:rsidR="00D470E8" w:rsidRPr="00D470E8" w:rsidRDefault="00D470E8" w:rsidP="00D470E8">
      <w:pPr>
        <w:numPr>
          <w:ilvl w:val="0"/>
          <w:numId w:val="12"/>
        </w:numPr>
        <w:rPr>
          <w:lang w:val="en-IN"/>
        </w:rPr>
      </w:pPr>
      <w:proofErr w:type="spellStart"/>
      <w:r w:rsidRPr="00D470E8">
        <w:rPr>
          <w:lang w:val="en-IN"/>
        </w:rPr>
        <w:t>studentMarks</w:t>
      </w:r>
      <w:proofErr w:type="spellEnd"/>
    </w:p>
    <w:p w14:paraId="077F521B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These variable names are meaningful because they clearly describe the stored information.</w:t>
      </w:r>
    </w:p>
    <w:p w14:paraId="3A7D84DD" w14:textId="2BD3214B" w:rsidR="00D470E8" w:rsidRPr="00D470E8" w:rsidRDefault="00D470E8" w:rsidP="00D470E8">
      <w:pPr>
        <w:rPr>
          <w:lang w:val="en-IN"/>
        </w:rPr>
      </w:pPr>
    </w:p>
    <w:p w14:paraId="7C5EEED1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 xml:space="preserve">Question 10: Which naming convention is better and why: </w:t>
      </w:r>
      <w:proofErr w:type="spellStart"/>
      <w:r w:rsidRPr="00D470E8">
        <w:rPr>
          <w:b/>
          <w:bCs/>
          <w:lang w:val="en-IN"/>
        </w:rPr>
        <w:t>studentMarks</w:t>
      </w:r>
      <w:proofErr w:type="spellEnd"/>
      <w:r w:rsidRPr="00D470E8">
        <w:rPr>
          <w:b/>
          <w:bCs/>
          <w:lang w:val="en-IN"/>
        </w:rPr>
        <w:t xml:space="preserve"> or </w:t>
      </w:r>
      <w:proofErr w:type="spellStart"/>
      <w:r w:rsidRPr="00D470E8">
        <w:rPr>
          <w:b/>
          <w:bCs/>
          <w:lang w:val="en-IN"/>
        </w:rPr>
        <w:t>sm</w:t>
      </w:r>
      <w:proofErr w:type="spellEnd"/>
      <w:r w:rsidRPr="00D470E8">
        <w:rPr>
          <w:b/>
          <w:bCs/>
          <w:lang w:val="en-IN"/>
        </w:rPr>
        <w:t>?</w:t>
      </w:r>
    </w:p>
    <w:p w14:paraId="60FCD4A4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lastRenderedPageBreak/>
        <w:t>Answer:</w:t>
      </w:r>
      <w:r w:rsidRPr="00D470E8">
        <w:rPr>
          <w:lang w:val="en-IN"/>
        </w:rPr>
        <w:br/>
      </w:r>
      <w:proofErr w:type="spellStart"/>
      <w:r w:rsidRPr="00D470E8">
        <w:rPr>
          <w:lang w:val="en-IN"/>
        </w:rPr>
        <w:t>studentMarks</w:t>
      </w:r>
      <w:proofErr w:type="spellEnd"/>
      <w:r w:rsidRPr="00D470E8">
        <w:rPr>
          <w:lang w:val="en-IN"/>
        </w:rPr>
        <w:t xml:space="preserve"> is better because it is meaningful, readable, and easy to understand.</w:t>
      </w:r>
    </w:p>
    <w:p w14:paraId="5E767636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sm</w:t>
      </w:r>
      <w:proofErr w:type="spellEnd"/>
      <w:r w:rsidRPr="00D470E8">
        <w:rPr>
          <w:lang w:val="en-IN"/>
        </w:rPr>
        <w:t xml:space="preserve"> is not clear and may confuse programmers about what data it stores.</w:t>
      </w:r>
    </w:p>
    <w:p w14:paraId="5C9783E8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11: What is a data type?</w:t>
      </w:r>
    </w:p>
    <w:p w14:paraId="3BAC307A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A data type defines the type of data a variable can store in a program.</w:t>
      </w:r>
    </w:p>
    <w:p w14:paraId="57CC7FF3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5B557FFE" w14:textId="77777777" w:rsidR="00D470E8" w:rsidRPr="00D470E8" w:rsidRDefault="00D470E8" w:rsidP="00D470E8">
      <w:pPr>
        <w:numPr>
          <w:ilvl w:val="0"/>
          <w:numId w:val="13"/>
        </w:numPr>
        <w:rPr>
          <w:lang w:val="en-IN"/>
        </w:rPr>
      </w:pPr>
      <w:r w:rsidRPr="00D470E8">
        <w:rPr>
          <w:lang w:val="en-IN"/>
        </w:rPr>
        <w:t>int stores integers</w:t>
      </w:r>
    </w:p>
    <w:p w14:paraId="7A1C10A2" w14:textId="77777777" w:rsidR="00D470E8" w:rsidRPr="00D470E8" w:rsidRDefault="00D470E8" w:rsidP="00D470E8">
      <w:pPr>
        <w:numPr>
          <w:ilvl w:val="0"/>
          <w:numId w:val="13"/>
        </w:numPr>
        <w:rPr>
          <w:lang w:val="en-IN"/>
        </w:rPr>
      </w:pPr>
      <w:r w:rsidRPr="00D470E8">
        <w:rPr>
          <w:lang w:val="en-IN"/>
        </w:rPr>
        <w:t>float stores decimal numbers</w:t>
      </w:r>
    </w:p>
    <w:p w14:paraId="21B6FD22" w14:textId="77777777" w:rsidR="00D470E8" w:rsidRPr="00D470E8" w:rsidRDefault="00D470E8" w:rsidP="00D470E8">
      <w:pPr>
        <w:numPr>
          <w:ilvl w:val="0"/>
          <w:numId w:val="13"/>
        </w:numPr>
        <w:rPr>
          <w:lang w:val="en-IN"/>
        </w:rPr>
      </w:pPr>
      <w:r w:rsidRPr="00D470E8">
        <w:rPr>
          <w:lang w:val="en-IN"/>
        </w:rPr>
        <w:t>char stores characters</w:t>
      </w:r>
    </w:p>
    <w:p w14:paraId="0419B295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age = 18;</w:t>
      </w:r>
    </w:p>
    <w:p w14:paraId="68E4BE91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float marks = 89.5;</w:t>
      </w:r>
    </w:p>
    <w:p w14:paraId="2A6FA29C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char grade = 'A';</w:t>
      </w:r>
    </w:p>
    <w:p w14:paraId="17BDFDA9" w14:textId="5DB0F2D1" w:rsidR="00D470E8" w:rsidRPr="00D470E8" w:rsidRDefault="00D470E8" w:rsidP="00D470E8">
      <w:pPr>
        <w:rPr>
          <w:lang w:val="en-IN"/>
        </w:rPr>
      </w:pPr>
    </w:p>
    <w:p w14:paraId="6EB8FEB4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12: Which data type is used to store whole numbers?</w:t>
      </w:r>
    </w:p>
    <w:p w14:paraId="4A103614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The int data type is used to store whole numbers.</w:t>
      </w:r>
    </w:p>
    <w:p w14:paraId="6AF76C50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31032B1B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age = 20;</w:t>
      </w:r>
    </w:p>
    <w:p w14:paraId="61996FF7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Here, 20 is a whole number stored using int.</w:t>
      </w:r>
    </w:p>
    <w:p w14:paraId="566949AB" w14:textId="68601B15" w:rsidR="00D470E8" w:rsidRPr="00D470E8" w:rsidRDefault="00D470E8" w:rsidP="00D470E8">
      <w:pPr>
        <w:rPr>
          <w:lang w:val="en-IN"/>
        </w:rPr>
      </w:pPr>
    </w:p>
    <w:p w14:paraId="203C1764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13: Which data type is used to store decimal values?</w:t>
      </w:r>
    </w:p>
    <w:p w14:paraId="3C5A0AE1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The float or double data type is used to store decimal values.</w:t>
      </w:r>
    </w:p>
    <w:p w14:paraId="65603260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36798882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float price = 99.99;</w:t>
      </w:r>
    </w:p>
    <w:p w14:paraId="6F76B1D3" w14:textId="45761548" w:rsidR="00D470E8" w:rsidRPr="00D470E8" w:rsidRDefault="00D470E8" w:rsidP="00D470E8">
      <w:pPr>
        <w:rPr>
          <w:lang w:val="en-IN"/>
        </w:rPr>
      </w:pPr>
    </w:p>
    <w:p w14:paraId="3790DA3F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14: What is the difference between float and double?</w:t>
      </w:r>
    </w:p>
    <w:p w14:paraId="4B11809F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lastRenderedPageBreak/>
        <w:t>Answer:</w:t>
      </w:r>
      <w:r w:rsidRPr="00D470E8">
        <w:rPr>
          <w:lang w:val="en-IN"/>
        </w:rPr>
        <w:br/>
        <w:t>float stores decimal numbers with less precision, while double stores decimal numbers with higher precision.</w:t>
      </w:r>
    </w:p>
    <w:p w14:paraId="79803684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46B84F3A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float num1 = 3.14;</w:t>
      </w:r>
    </w:p>
    <w:p w14:paraId="27C445DB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double num2 = 3.1415926535;</w:t>
      </w:r>
    </w:p>
    <w:p w14:paraId="2FB8979C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double can store more digits after the decimal point.</w:t>
      </w:r>
    </w:p>
    <w:p w14:paraId="579D0639" w14:textId="5E1B3C87" w:rsidR="00D470E8" w:rsidRPr="00D470E8" w:rsidRDefault="00D470E8" w:rsidP="00D470E8">
      <w:pPr>
        <w:rPr>
          <w:lang w:val="en-IN"/>
        </w:rPr>
      </w:pPr>
    </w:p>
    <w:p w14:paraId="3E04AEA5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15: Which data type stores a single character?</w:t>
      </w:r>
    </w:p>
    <w:p w14:paraId="54ACC608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The char data type is used to store a single character.</w:t>
      </w:r>
    </w:p>
    <w:p w14:paraId="033615CC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4CEEF45F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char grade = 'A';</w:t>
      </w:r>
    </w:p>
    <w:p w14:paraId="0621C260" w14:textId="781F0FBF" w:rsidR="00D470E8" w:rsidRPr="00D470E8" w:rsidRDefault="00D470E8" w:rsidP="00D470E8">
      <w:pPr>
        <w:rPr>
          <w:lang w:val="en-IN"/>
        </w:rPr>
      </w:pPr>
    </w:p>
    <w:p w14:paraId="582A8988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16: Which data type stores True/False values?</w:t>
      </w:r>
    </w:p>
    <w:p w14:paraId="72EB0A22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The bool data type is used to store True/False values.</w:t>
      </w:r>
    </w:p>
    <w:p w14:paraId="3DF0B17D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55D5DB0E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 xml:space="preserve">bool </w:t>
      </w:r>
      <w:proofErr w:type="spellStart"/>
      <w:r w:rsidRPr="00D470E8">
        <w:rPr>
          <w:lang w:val="en-IN"/>
        </w:rPr>
        <w:t>isPassed</w:t>
      </w:r>
      <w:proofErr w:type="spellEnd"/>
      <w:r w:rsidRPr="00D470E8">
        <w:rPr>
          <w:lang w:val="en-IN"/>
        </w:rPr>
        <w:t xml:space="preserve"> = true;</w:t>
      </w:r>
    </w:p>
    <w:p w14:paraId="08418F57" w14:textId="5AAC0E04" w:rsidR="00D470E8" w:rsidRPr="00D470E8" w:rsidRDefault="00D470E8" w:rsidP="00D470E8">
      <w:pPr>
        <w:rPr>
          <w:lang w:val="en-IN"/>
        </w:rPr>
      </w:pPr>
    </w:p>
    <w:p w14:paraId="5624BB9E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17: What data type is suitable for storing a person's name?</w:t>
      </w:r>
    </w:p>
    <w:p w14:paraId="5A3E9362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The string data type is suitable for storing a person's name.</w:t>
      </w:r>
    </w:p>
    <w:p w14:paraId="2DA90187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47AC533C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string name = "Rahul";</w:t>
      </w:r>
    </w:p>
    <w:p w14:paraId="390211AB" w14:textId="15A2A492" w:rsidR="00D470E8" w:rsidRPr="00D470E8" w:rsidRDefault="00D470E8" w:rsidP="00D470E8">
      <w:pPr>
        <w:rPr>
          <w:lang w:val="en-IN"/>
        </w:rPr>
      </w:pPr>
    </w:p>
    <w:p w14:paraId="1F6CA40A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18: Predict the output:</w:t>
      </w:r>
    </w:p>
    <w:p w14:paraId="25DDE216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age = 18;</w:t>
      </w:r>
    </w:p>
    <w:p w14:paraId="4C372049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lastRenderedPageBreak/>
        <w:t>cout</w:t>
      </w:r>
      <w:proofErr w:type="spellEnd"/>
      <w:r w:rsidRPr="00D470E8">
        <w:rPr>
          <w:lang w:val="en-IN"/>
        </w:rPr>
        <w:t xml:space="preserve"> &lt;&lt; age;</w:t>
      </w:r>
    </w:p>
    <w:p w14:paraId="79DE767E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</w:r>
      <w:r w:rsidRPr="00D470E8">
        <w:rPr>
          <w:b/>
          <w:bCs/>
          <w:lang w:val="en-IN"/>
        </w:rPr>
        <w:t>Output:</w:t>
      </w:r>
    </w:p>
    <w:p w14:paraId="6674C824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18</w:t>
      </w:r>
    </w:p>
    <w:p w14:paraId="292EFD66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Explanation:</w:t>
      </w:r>
      <w:r w:rsidRPr="00D470E8">
        <w:rPr>
          <w:lang w:val="en-IN"/>
        </w:rPr>
        <w:br/>
        <w:t xml:space="preserve">The value stored in age variable is 18, so </w:t>
      </w: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displays 18.</w:t>
      </w:r>
    </w:p>
    <w:p w14:paraId="0ABBF040" w14:textId="1B9024D9" w:rsidR="00D470E8" w:rsidRPr="00D470E8" w:rsidRDefault="00D470E8" w:rsidP="00D470E8">
      <w:pPr>
        <w:rPr>
          <w:lang w:val="en-IN"/>
        </w:rPr>
      </w:pPr>
    </w:p>
    <w:p w14:paraId="66FC7195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19: Identify the data type: 25, 3.14, 'A', true.</w:t>
      </w:r>
    </w:p>
    <w:p w14:paraId="7D9E5304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56"/>
      </w:tblGrid>
      <w:tr w:rsidR="00D470E8" w:rsidRPr="00D470E8" w14:paraId="45719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3C441" w14:textId="77777777" w:rsidR="00D470E8" w:rsidRPr="00D470E8" w:rsidRDefault="00D470E8" w:rsidP="00D470E8">
            <w:pPr>
              <w:rPr>
                <w:b/>
                <w:bCs/>
                <w:lang w:val="en-IN"/>
              </w:rPr>
            </w:pPr>
            <w:r w:rsidRPr="00D470E8">
              <w:rPr>
                <w:b/>
                <w:bCs/>
                <w:lang w:val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5ECB892" w14:textId="77777777" w:rsidR="00D470E8" w:rsidRPr="00D470E8" w:rsidRDefault="00D470E8" w:rsidP="00D470E8">
            <w:pPr>
              <w:rPr>
                <w:b/>
                <w:bCs/>
                <w:lang w:val="en-IN"/>
              </w:rPr>
            </w:pPr>
            <w:r w:rsidRPr="00D470E8">
              <w:rPr>
                <w:b/>
                <w:bCs/>
                <w:lang w:val="en-IN"/>
              </w:rPr>
              <w:t>Data Type</w:t>
            </w:r>
          </w:p>
        </w:tc>
      </w:tr>
      <w:tr w:rsidR="00D470E8" w:rsidRPr="00D470E8" w14:paraId="1EAE1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B282" w14:textId="77777777" w:rsidR="00D470E8" w:rsidRPr="00D470E8" w:rsidRDefault="00D470E8" w:rsidP="00D470E8">
            <w:pPr>
              <w:rPr>
                <w:lang w:val="en-IN"/>
              </w:rPr>
            </w:pPr>
            <w:r w:rsidRPr="00D470E8">
              <w:rPr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43CE1C5" w14:textId="77777777" w:rsidR="00D470E8" w:rsidRPr="00D470E8" w:rsidRDefault="00D470E8" w:rsidP="00D470E8">
            <w:pPr>
              <w:rPr>
                <w:lang w:val="en-IN"/>
              </w:rPr>
            </w:pPr>
            <w:r w:rsidRPr="00D470E8">
              <w:rPr>
                <w:lang w:val="en-IN"/>
              </w:rPr>
              <w:t>int</w:t>
            </w:r>
          </w:p>
        </w:tc>
      </w:tr>
      <w:tr w:rsidR="00D470E8" w:rsidRPr="00D470E8" w14:paraId="33B77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A2FA" w14:textId="77777777" w:rsidR="00D470E8" w:rsidRPr="00D470E8" w:rsidRDefault="00D470E8" w:rsidP="00D470E8">
            <w:pPr>
              <w:rPr>
                <w:lang w:val="en-IN"/>
              </w:rPr>
            </w:pPr>
            <w:r w:rsidRPr="00D470E8">
              <w:rPr>
                <w:lang w:val="en-IN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0017FFA8" w14:textId="77777777" w:rsidR="00D470E8" w:rsidRPr="00D470E8" w:rsidRDefault="00D470E8" w:rsidP="00D470E8">
            <w:pPr>
              <w:rPr>
                <w:lang w:val="en-IN"/>
              </w:rPr>
            </w:pPr>
            <w:r w:rsidRPr="00D470E8">
              <w:rPr>
                <w:lang w:val="en-IN"/>
              </w:rPr>
              <w:t>float/double</w:t>
            </w:r>
          </w:p>
        </w:tc>
      </w:tr>
      <w:tr w:rsidR="00D470E8" w:rsidRPr="00D470E8" w14:paraId="14416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6354" w14:textId="77777777" w:rsidR="00D470E8" w:rsidRPr="00D470E8" w:rsidRDefault="00D470E8" w:rsidP="00D470E8">
            <w:pPr>
              <w:rPr>
                <w:lang w:val="en-IN"/>
              </w:rPr>
            </w:pPr>
            <w:r w:rsidRPr="00D470E8">
              <w:rPr>
                <w:lang w:val="en-IN"/>
              </w:rPr>
              <w:t>'A'</w:t>
            </w:r>
          </w:p>
        </w:tc>
        <w:tc>
          <w:tcPr>
            <w:tcW w:w="0" w:type="auto"/>
            <w:vAlign w:val="center"/>
            <w:hideMark/>
          </w:tcPr>
          <w:p w14:paraId="68295226" w14:textId="77777777" w:rsidR="00D470E8" w:rsidRPr="00D470E8" w:rsidRDefault="00D470E8" w:rsidP="00D470E8">
            <w:pPr>
              <w:rPr>
                <w:lang w:val="en-IN"/>
              </w:rPr>
            </w:pPr>
            <w:r w:rsidRPr="00D470E8">
              <w:rPr>
                <w:lang w:val="en-IN"/>
              </w:rPr>
              <w:t>char</w:t>
            </w:r>
          </w:p>
        </w:tc>
      </w:tr>
      <w:tr w:rsidR="00D470E8" w:rsidRPr="00D470E8" w14:paraId="1FC9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2D344" w14:textId="77777777" w:rsidR="00D470E8" w:rsidRPr="00D470E8" w:rsidRDefault="00D470E8" w:rsidP="00D470E8">
            <w:pPr>
              <w:rPr>
                <w:lang w:val="en-IN"/>
              </w:rPr>
            </w:pPr>
            <w:r w:rsidRPr="00D470E8">
              <w:rPr>
                <w:lang w:val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65FAF00" w14:textId="77777777" w:rsidR="00D470E8" w:rsidRPr="00D470E8" w:rsidRDefault="00D470E8" w:rsidP="00D470E8">
            <w:pPr>
              <w:rPr>
                <w:lang w:val="en-IN"/>
              </w:rPr>
            </w:pPr>
            <w:r w:rsidRPr="00D470E8">
              <w:rPr>
                <w:lang w:val="en-IN"/>
              </w:rPr>
              <w:t>bool</w:t>
            </w:r>
          </w:p>
        </w:tc>
      </w:tr>
    </w:tbl>
    <w:p w14:paraId="056581BB" w14:textId="03E247F7" w:rsidR="00D470E8" w:rsidRPr="00D470E8" w:rsidRDefault="00D470E8" w:rsidP="00D470E8">
      <w:pPr>
        <w:rPr>
          <w:lang w:val="en-IN"/>
        </w:rPr>
      </w:pPr>
    </w:p>
    <w:p w14:paraId="222EA46C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20: What happens if you store a decimal number in an int variable?</w:t>
      </w:r>
    </w:p>
    <w:p w14:paraId="726693A1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The decimal part gets removed automatically because int stores only whole numbers.</w:t>
      </w:r>
    </w:p>
    <w:p w14:paraId="643A83DE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33E1C992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 xml:space="preserve">int </w:t>
      </w:r>
      <w:proofErr w:type="spellStart"/>
      <w:r w:rsidRPr="00D470E8">
        <w:rPr>
          <w:lang w:val="en-IN"/>
        </w:rPr>
        <w:t>num</w:t>
      </w:r>
      <w:proofErr w:type="spellEnd"/>
      <w:r w:rsidRPr="00D470E8">
        <w:rPr>
          <w:lang w:val="en-IN"/>
        </w:rPr>
        <w:t xml:space="preserve"> = 5.9;</w:t>
      </w:r>
    </w:p>
    <w:p w14:paraId="77FEAB6B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&lt;&lt; </w:t>
      </w:r>
      <w:proofErr w:type="spellStart"/>
      <w:r w:rsidRPr="00D470E8">
        <w:rPr>
          <w:lang w:val="en-IN"/>
        </w:rPr>
        <w:t>num</w:t>
      </w:r>
      <w:proofErr w:type="spellEnd"/>
      <w:r w:rsidRPr="00D470E8">
        <w:rPr>
          <w:lang w:val="en-IN"/>
        </w:rPr>
        <w:t>;</w:t>
      </w:r>
    </w:p>
    <w:p w14:paraId="00032FB8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Output:</w:t>
      </w:r>
    </w:p>
    <w:p w14:paraId="154A6576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5</w:t>
      </w:r>
    </w:p>
    <w:p w14:paraId="62231B82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The decimal part (.9) is removed.</w:t>
      </w:r>
    </w:p>
    <w:p w14:paraId="1B995D9E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 xml:space="preserve">Question 21: What is the purpose of </w:t>
      </w:r>
      <w:proofErr w:type="spellStart"/>
      <w:r w:rsidRPr="00D470E8">
        <w:rPr>
          <w:b/>
          <w:bCs/>
          <w:lang w:val="en-IN"/>
        </w:rPr>
        <w:t>cin</w:t>
      </w:r>
      <w:proofErr w:type="spellEnd"/>
      <w:r w:rsidRPr="00D470E8">
        <w:rPr>
          <w:b/>
          <w:bCs/>
          <w:lang w:val="en-IN"/>
        </w:rPr>
        <w:t>?</w:t>
      </w:r>
    </w:p>
    <w:p w14:paraId="65A93BEE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</w:r>
      <w:proofErr w:type="spellStart"/>
      <w:r w:rsidRPr="00D470E8">
        <w:rPr>
          <w:lang w:val="en-IN"/>
        </w:rPr>
        <w:t>cin</w:t>
      </w:r>
      <w:proofErr w:type="spellEnd"/>
      <w:r w:rsidRPr="00D470E8">
        <w:rPr>
          <w:lang w:val="en-IN"/>
        </w:rPr>
        <w:t xml:space="preserve"> is used to take input from the user in C++.</w:t>
      </w:r>
    </w:p>
    <w:p w14:paraId="286D08E2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lastRenderedPageBreak/>
        <w:t>Example:</w:t>
      </w:r>
    </w:p>
    <w:p w14:paraId="79FA7D65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age;</w:t>
      </w:r>
    </w:p>
    <w:p w14:paraId="19A98DD8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cin</w:t>
      </w:r>
      <w:proofErr w:type="spellEnd"/>
      <w:r w:rsidRPr="00D470E8">
        <w:rPr>
          <w:lang w:val="en-IN"/>
        </w:rPr>
        <w:t xml:space="preserve"> &gt;&gt; age;</w:t>
      </w:r>
    </w:p>
    <w:p w14:paraId="18B35E94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Here, the user enters a value for age.</w:t>
      </w:r>
    </w:p>
    <w:p w14:paraId="344015B4" w14:textId="1AEF8BE0" w:rsidR="00D470E8" w:rsidRPr="00D470E8" w:rsidRDefault="00D470E8" w:rsidP="00D470E8">
      <w:pPr>
        <w:rPr>
          <w:lang w:val="en-IN"/>
        </w:rPr>
      </w:pPr>
    </w:p>
    <w:p w14:paraId="198D6E3D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 xml:space="preserve">Question 22: What is the purpose of </w:t>
      </w:r>
      <w:proofErr w:type="spellStart"/>
      <w:r w:rsidRPr="00D470E8">
        <w:rPr>
          <w:b/>
          <w:bCs/>
          <w:lang w:val="en-IN"/>
        </w:rPr>
        <w:t>cout</w:t>
      </w:r>
      <w:proofErr w:type="spellEnd"/>
      <w:r w:rsidRPr="00D470E8">
        <w:rPr>
          <w:b/>
          <w:bCs/>
          <w:lang w:val="en-IN"/>
        </w:rPr>
        <w:t>?</w:t>
      </w:r>
    </w:p>
    <w:p w14:paraId="61CAD773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</w: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is used to display output on the screen in C++.</w:t>
      </w:r>
    </w:p>
    <w:p w14:paraId="3DB846F2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61868888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&lt;&lt; "Hello";</w:t>
      </w:r>
    </w:p>
    <w:p w14:paraId="0130A25A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This will display Hello on the screen.</w:t>
      </w:r>
    </w:p>
    <w:p w14:paraId="41D0FB1C" w14:textId="72D5CC3D" w:rsidR="00D470E8" w:rsidRPr="00D470E8" w:rsidRDefault="00D470E8" w:rsidP="00D470E8">
      <w:pPr>
        <w:rPr>
          <w:lang w:val="en-IN"/>
        </w:rPr>
      </w:pPr>
    </w:p>
    <w:p w14:paraId="093E45A8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 xml:space="preserve">Question 23: Which symbol is used with </w:t>
      </w:r>
      <w:proofErr w:type="spellStart"/>
      <w:r w:rsidRPr="00D470E8">
        <w:rPr>
          <w:b/>
          <w:bCs/>
          <w:lang w:val="en-IN"/>
        </w:rPr>
        <w:t>cin</w:t>
      </w:r>
      <w:proofErr w:type="spellEnd"/>
      <w:r w:rsidRPr="00D470E8">
        <w:rPr>
          <w:b/>
          <w:bCs/>
          <w:lang w:val="en-IN"/>
        </w:rPr>
        <w:t>?</w:t>
      </w:r>
    </w:p>
    <w:p w14:paraId="3502ECDD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 xml:space="preserve">The </w:t>
      </w:r>
      <w:r w:rsidRPr="00D470E8">
        <w:rPr>
          <w:b/>
          <w:bCs/>
          <w:lang w:val="en-IN"/>
        </w:rPr>
        <w:t>extraction operator (&gt;&gt;)</w:t>
      </w:r>
      <w:r w:rsidRPr="00D470E8">
        <w:rPr>
          <w:lang w:val="en-IN"/>
        </w:rPr>
        <w:t xml:space="preserve"> is used with </w:t>
      </w:r>
      <w:proofErr w:type="spellStart"/>
      <w:r w:rsidRPr="00D470E8">
        <w:rPr>
          <w:lang w:val="en-IN"/>
        </w:rPr>
        <w:t>cin</w:t>
      </w:r>
      <w:proofErr w:type="spellEnd"/>
      <w:r w:rsidRPr="00D470E8">
        <w:rPr>
          <w:lang w:val="en-IN"/>
        </w:rPr>
        <w:t>.</w:t>
      </w:r>
    </w:p>
    <w:p w14:paraId="4C45A1EB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266180BA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cin</w:t>
      </w:r>
      <w:proofErr w:type="spellEnd"/>
      <w:r w:rsidRPr="00D470E8">
        <w:rPr>
          <w:lang w:val="en-IN"/>
        </w:rPr>
        <w:t xml:space="preserve"> &gt;&gt; age;</w:t>
      </w:r>
    </w:p>
    <w:p w14:paraId="05941692" w14:textId="0F094563" w:rsidR="00D470E8" w:rsidRPr="00D470E8" w:rsidRDefault="00D470E8" w:rsidP="00D470E8">
      <w:pPr>
        <w:rPr>
          <w:lang w:val="en-IN"/>
        </w:rPr>
      </w:pPr>
    </w:p>
    <w:p w14:paraId="1D329EF5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 xml:space="preserve">Question 24: Which symbol is used with </w:t>
      </w:r>
      <w:proofErr w:type="spellStart"/>
      <w:r w:rsidRPr="00D470E8">
        <w:rPr>
          <w:b/>
          <w:bCs/>
          <w:lang w:val="en-IN"/>
        </w:rPr>
        <w:t>cout</w:t>
      </w:r>
      <w:proofErr w:type="spellEnd"/>
      <w:r w:rsidRPr="00D470E8">
        <w:rPr>
          <w:b/>
          <w:bCs/>
          <w:lang w:val="en-IN"/>
        </w:rPr>
        <w:t>?</w:t>
      </w:r>
    </w:p>
    <w:p w14:paraId="3A08CE28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 xml:space="preserve">The </w:t>
      </w:r>
      <w:r w:rsidRPr="00D470E8">
        <w:rPr>
          <w:b/>
          <w:bCs/>
          <w:lang w:val="en-IN"/>
        </w:rPr>
        <w:t>insertion operator (&lt;&lt;)</w:t>
      </w:r>
      <w:r w:rsidRPr="00D470E8">
        <w:rPr>
          <w:lang w:val="en-IN"/>
        </w:rPr>
        <w:t xml:space="preserve"> is used with </w:t>
      </w: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>.</w:t>
      </w:r>
    </w:p>
    <w:p w14:paraId="7ED9B45C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00E939D7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&lt;&lt; age;</w:t>
      </w:r>
    </w:p>
    <w:p w14:paraId="0E5CAFDF" w14:textId="71B798F0" w:rsidR="00D470E8" w:rsidRPr="00D470E8" w:rsidRDefault="00D470E8" w:rsidP="00D470E8">
      <w:pPr>
        <w:rPr>
          <w:lang w:val="en-IN"/>
        </w:rPr>
      </w:pPr>
    </w:p>
    <w:p w14:paraId="14D3AB6C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25: Explain:</w:t>
      </w:r>
    </w:p>
    <w:p w14:paraId="17641010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cin</w:t>
      </w:r>
      <w:proofErr w:type="spellEnd"/>
      <w:r w:rsidRPr="00D470E8">
        <w:rPr>
          <w:lang w:val="en-IN"/>
        </w:rPr>
        <w:t xml:space="preserve"> &gt;&gt; age;</w:t>
      </w:r>
    </w:p>
    <w:p w14:paraId="74C8EC05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This statement takes input from the user and stores it in the variable age.</w:t>
      </w:r>
    </w:p>
    <w:p w14:paraId="5B1378D5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lastRenderedPageBreak/>
        <w:t>Explanation:</w:t>
      </w:r>
    </w:p>
    <w:p w14:paraId="150F731A" w14:textId="77777777" w:rsidR="00D470E8" w:rsidRPr="00D470E8" w:rsidRDefault="00D470E8" w:rsidP="00D470E8">
      <w:pPr>
        <w:numPr>
          <w:ilvl w:val="0"/>
          <w:numId w:val="14"/>
        </w:numPr>
        <w:rPr>
          <w:lang w:val="en-IN"/>
        </w:rPr>
      </w:pPr>
      <w:proofErr w:type="spellStart"/>
      <w:r w:rsidRPr="00D470E8">
        <w:rPr>
          <w:lang w:val="en-IN"/>
        </w:rPr>
        <w:t>cin</w:t>
      </w:r>
      <w:proofErr w:type="spellEnd"/>
      <w:r w:rsidRPr="00D470E8">
        <w:rPr>
          <w:lang w:val="en-IN"/>
        </w:rPr>
        <w:t xml:space="preserve"> → takes input</w:t>
      </w:r>
    </w:p>
    <w:p w14:paraId="0CBF5942" w14:textId="77777777" w:rsidR="00D470E8" w:rsidRPr="00D470E8" w:rsidRDefault="00D470E8" w:rsidP="00D470E8">
      <w:pPr>
        <w:numPr>
          <w:ilvl w:val="0"/>
          <w:numId w:val="14"/>
        </w:numPr>
        <w:rPr>
          <w:lang w:val="en-IN"/>
        </w:rPr>
      </w:pPr>
      <w:r w:rsidRPr="00D470E8">
        <w:rPr>
          <w:lang w:val="en-IN"/>
        </w:rPr>
        <w:t>&gt;&gt; → extraction operator</w:t>
      </w:r>
    </w:p>
    <w:p w14:paraId="23CFDDEB" w14:textId="77777777" w:rsidR="00D470E8" w:rsidRPr="00D470E8" w:rsidRDefault="00D470E8" w:rsidP="00D470E8">
      <w:pPr>
        <w:numPr>
          <w:ilvl w:val="0"/>
          <w:numId w:val="14"/>
        </w:numPr>
        <w:rPr>
          <w:lang w:val="en-IN"/>
        </w:rPr>
      </w:pPr>
      <w:r w:rsidRPr="00D470E8">
        <w:rPr>
          <w:lang w:val="en-IN"/>
        </w:rPr>
        <w:t>age → variable where input is stored</w:t>
      </w:r>
    </w:p>
    <w:p w14:paraId="788148E6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  <w:r w:rsidRPr="00D470E8">
        <w:rPr>
          <w:lang w:val="en-IN"/>
        </w:rPr>
        <w:br/>
        <w:t>If user enters 18, then age = 18.</w:t>
      </w:r>
    </w:p>
    <w:p w14:paraId="12D6992B" w14:textId="2B733550" w:rsidR="00D470E8" w:rsidRPr="00D470E8" w:rsidRDefault="00D470E8" w:rsidP="00D470E8">
      <w:pPr>
        <w:rPr>
          <w:lang w:val="en-IN"/>
        </w:rPr>
      </w:pPr>
    </w:p>
    <w:p w14:paraId="4DBEB29A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26: Explain:</w:t>
      </w:r>
    </w:p>
    <w:p w14:paraId="27D6AFB0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&lt;&lt; age;</w:t>
      </w:r>
    </w:p>
    <w:p w14:paraId="721EC26F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  <w:t>This statement displays the value stored in the variable age on the screen.</w:t>
      </w:r>
    </w:p>
    <w:p w14:paraId="211611D0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Explanation:</w:t>
      </w:r>
    </w:p>
    <w:p w14:paraId="66B62B35" w14:textId="77777777" w:rsidR="00D470E8" w:rsidRPr="00D470E8" w:rsidRDefault="00D470E8" w:rsidP="00D470E8">
      <w:pPr>
        <w:numPr>
          <w:ilvl w:val="0"/>
          <w:numId w:val="15"/>
        </w:numPr>
        <w:rPr>
          <w:lang w:val="en-IN"/>
        </w:rPr>
      </w:pP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→ displays output</w:t>
      </w:r>
    </w:p>
    <w:p w14:paraId="75A47781" w14:textId="77777777" w:rsidR="00D470E8" w:rsidRPr="00D470E8" w:rsidRDefault="00D470E8" w:rsidP="00D470E8">
      <w:pPr>
        <w:numPr>
          <w:ilvl w:val="0"/>
          <w:numId w:val="15"/>
        </w:numPr>
        <w:rPr>
          <w:lang w:val="en-IN"/>
        </w:rPr>
      </w:pPr>
      <w:r w:rsidRPr="00D470E8">
        <w:rPr>
          <w:lang w:val="en-IN"/>
        </w:rPr>
        <w:t>&lt;&lt; → insertion operator</w:t>
      </w:r>
    </w:p>
    <w:p w14:paraId="4189753E" w14:textId="77777777" w:rsidR="00D470E8" w:rsidRPr="00D470E8" w:rsidRDefault="00D470E8" w:rsidP="00D470E8">
      <w:pPr>
        <w:numPr>
          <w:ilvl w:val="0"/>
          <w:numId w:val="15"/>
        </w:numPr>
        <w:rPr>
          <w:lang w:val="en-IN"/>
        </w:rPr>
      </w:pPr>
      <w:r w:rsidRPr="00D470E8">
        <w:rPr>
          <w:lang w:val="en-IN"/>
        </w:rPr>
        <w:t>age → variable whose value will be printed</w:t>
      </w:r>
    </w:p>
    <w:p w14:paraId="51639C38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  <w:r w:rsidRPr="00D470E8">
        <w:rPr>
          <w:lang w:val="en-IN"/>
        </w:rPr>
        <w:br/>
        <w:t>If age = 18, output will be:</w:t>
      </w:r>
    </w:p>
    <w:p w14:paraId="756D023B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18</w:t>
      </w:r>
    </w:p>
    <w:p w14:paraId="71FB953B" w14:textId="1175849D" w:rsidR="00D470E8" w:rsidRPr="00D470E8" w:rsidRDefault="00D470E8" w:rsidP="00D470E8">
      <w:pPr>
        <w:rPr>
          <w:lang w:val="en-IN"/>
        </w:rPr>
      </w:pPr>
    </w:p>
    <w:p w14:paraId="5B98E5C1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 xml:space="preserve">Question 27: What is the purpose of </w:t>
      </w:r>
      <w:proofErr w:type="spellStart"/>
      <w:r w:rsidRPr="00D470E8">
        <w:rPr>
          <w:b/>
          <w:bCs/>
          <w:lang w:val="en-IN"/>
        </w:rPr>
        <w:t>endl</w:t>
      </w:r>
      <w:proofErr w:type="spellEnd"/>
      <w:r w:rsidRPr="00D470E8">
        <w:rPr>
          <w:b/>
          <w:bCs/>
          <w:lang w:val="en-IN"/>
        </w:rPr>
        <w:t>?</w:t>
      </w:r>
    </w:p>
    <w:p w14:paraId="13B2F78E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  <w:r w:rsidRPr="00D470E8">
        <w:rPr>
          <w:lang w:val="en-IN"/>
        </w:rPr>
        <w:br/>
      </w:r>
      <w:proofErr w:type="spellStart"/>
      <w:r w:rsidRPr="00D470E8">
        <w:rPr>
          <w:lang w:val="en-IN"/>
        </w:rPr>
        <w:t>endl</w:t>
      </w:r>
      <w:proofErr w:type="spellEnd"/>
      <w:r w:rsidRPr="00D470E8">
        <w:rPr>
          <w:lang w:val="en-IN"/>
        </w:rPr>
        <w:t xml:space="preserve"> is used to move the cursor to the next line.</w:t>
      </w:r>
    </w:p>
    <w:p w14:paraId="53CFBF47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Example:</w:t>
      </w:r>
    </w:p>
    <w:p w14:paraId="63E9E593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&lt;&lt; "Hello" &lt;&lt; </w:t>
      </w:r>
      <w:proofErr w:type="spellStart"/>
      <w:r w:rsidRPr="00D470E8">
        <w:rPr>
          <w:lang w:val="en-IN"/>
        </w:rPr>
        <w:t>endl</w:t>
      </w:r>
      <w:proofErr w:type="spellEnd"/>
      <w:r w:rsidRPr="00D470E8">
        <w:rPr>
          <w:lang w:val="en-IN"/>
        </w:rPr>
        <w:t>;</w:t>
      </w:r>
    </w:p>
    <w:p w14:paraId="1F192FFD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&lt;&lt; "World";</w:t>
      </w:r>
    </w:p>
    <w:p w14:paraId="2452D2DB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Output:</w:t>
      </w:r>
    </w:p>
    <w:p w14:paraId="186FDC26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Hello</w:t>
      </w:r>
    </w:p>
    <w:p w14:paraId="165D6750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World</w:t>
      </w:r>
    </w:p>
    <w:p w14:paraId="185122CF" w14:textId="646D4583" w:rsidR="00D470E8" w:rsidRPr="00D470E8" w:rsidRDefault="00D470E8" w:rsidP="00D470E8">
      <w:pPr>
        <w:rPr>
          <w:lang w:val="en-IN"/>
        </w:rPr>
      </w:pPr>
    </w:p>
    <w:p w14:paraId="7BB12242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28: Write a statement to input a student's marks.</w:t>
      </w:r>
    </w:p>
    <w:p w14:paraId="557C2D9E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</w:p>
    <w:p w14:paraId="17EEF91E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int marks;</w:t>
      </w:r>
    </w:p>
    <w:p w14:paraId="45D7AAE5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cin</w:t>
      </w:r>
      <w:proofErr w:type="spellEnd"/>
      <w:r w:rsidRPr="00D470E8">
        <w:rPr>
          <w:lang w:val="en-IN"/>
        </w:rPr>
        <w:t xml:space="preserve"> &gt;&gt; marks;</w:t>
      </w:r>
    </w:p>
    <w:p w14:paraId="7DC3F977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This statement takes marks as input from the user.</w:t>
      </w:r>
    </w:p>
    <w:p w14:paraId="6246481C" w14:textId="4F10A18F" w:rsidR="00D470E8" w:rsidRPr="00D470E8" w:rsidRDefault="00D470E8" w:rsidP="00D470E8">
      <w:pPr>
        <w:rPr>
          <w:lang w:val="en-IN"/>
        </w:rPr>
      </w:pPr>
    </w:p>
    <w:p w14:paraId="3D493A01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29: Write a statement to display 'Welcome to C++'.</w:t>
      </w:r>
    </w:p>
    <w:p w14:paraId="3D431E6B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</w:p>
    <w:p w14:paraId="52F2B17B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&lt;&lt; "Welcome to C++";</w:t>
      </w:r>
    </w:p>
    <w:p w14:paraId="438FA7E1" w14:textId="15EED018" w:rsidR="00D470E8" w:rsidRPr="00D470E8" w:rsidRDefault="00D470E8" w:rsidP="00D470E8">
      <w:pPr>
        <w:rPr>
          <w:lang w:val="en-IN"/>
        </w:rPr>
      </w:pPr>
    </w:p>
    <w:p w14:paraId="792847AA" w14:textId="77777777" w:rsidR="00D470E8" w:rsidRPr="00D470E8" w:rsidRDefault="00D470E8" w:rsidP="00D470E8">
      <w:pPr>
        <w:rPr>
          <w:b/>
          <w:bCs/>
          <w:lang w:val="en-IN"/>
        </w:rPr>
      </w:pPr>
      <w:r w:rsidRPr="00D470E8">
        <w:rPr>
          <w:b/>
          <w:bCs/>
          <w:lang w:val="en-IN"/>
        </w:rPr>
        <w:t>Question 30: Predict the output:</w:t>
      </w:r>
    </w:p>
    <w:p w14:paraId="1952384D" w14:textId="77777777" w:rsidR="00D470E8" w:rsidRPr="00D470E8" w:rsidRDefault="00D470E8" w:rsidP="00D470E8">
      <w:pPr>
        <w:rPr>
          <w:lang w:val="en-IN"/>
        </w:rPr>
      </w:pP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&lt;&lt; "Programming";</w:t>
      </w:r>
    </w:p>
    <w:p w14:paraId="0246990D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Answer:</w:t>
      </w:r>
    </w:p>
    <w:p w14:paraId="696A283D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Output:</w:t>
      </w:r>
    </w:p>
    <w:p w14:paraId="2896A5EC" w14:textId="77777777" w:rsidR="00D470E8" w:rsidRPr="00D470E8" w:rsidRDefault="00D470E8" w:rsidP="00D470E8">
      <w:pPr>
        <w:rPr>
          <w:lang w:val="en-IN"/>
        </w:rPr>
      </w:pPr>
      <w:r w:rsidRPr="00D470E8">
        <w:rPr>
          <w:lang w:val="en-IN"/>
        </w:rPr>
        <w:t>Programming</w:t>
      </w:r>
    </w:p>
    <w:p w14:paraId="36681F95" w14:textId="77777777" w:rsidR="00D470E8" w:rsidRPr="00D470E8" w:rsidRDefault="00D470E8" w:rsidP="00D470E8">
      <w:pPr>
        <w:rPr>
          <w:lang w:val="en-IN"/>
        </w:rPr>
      </w:pPr>
      <w:r w:rsidRPr="00D470E8">
        <w:rPr>
          <w:b/>
          <w:bCs/>
          <w:lang w:val="en-IN"/>
        </w:rPr>
        <w:t>Explanation:</w:t>
      </w:r>
      <w:r w:rsidRPr="00D470E8">
        <w:rPr>
          <w:lang w:val="en-IN"/>
        </w:rPr>
        <w:br/>
      </w:r>
      <w:proofErr w:type="spellStart"/>
      <w:r w:rsidRPr="00D470E8">
        <w:rPr>
          <w:lang w:val="en-IN"/>
        </w:rPr>
        <w:t>cout</w:t>
      </w:r>
      <w:proofErr w:type="spellEnd"/>
      <w:r w:rsidRPr="00D470E8">
        <w:rPr>
          <w:lang w:val="en-IN"/>
        </w:rPr>
        <w:t xml:space="preserve"> prints the text written inside double quotation marks.</w:t>
      </w:r>
    </w:p>
    <w:p w14:paraId="4C964656" w14:textId="77777777" w:rsidR="00586621" w:rsidRPr="00586621" w:rsidRDefault="00586621" w:rsidP="00586621">
      <w:pPr>
        <w:rPr>
          <w:b/>
          <w:bCs/>
          <w:lang w:val="en-IN"/>
        </w:rPr>
      </w:pPr>
      <w:r w:rsidRPr="00586621">
        <w:rPr>
          <w:b/>
          <w:bCs/>
          <w:lang w:val="en-IN"/>
        </w:rPr>
        <w:t>Question 31: What is an operator?</w:t>
      </w:r>
    </w:p>
    <w:p w14:paraId="3C151FB1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Answer:</w:t>
      </w:r>
      <w:r w:rsidRPr="00586621">
        <w:rPr>
          <w:lang w:val="en-IN"/>
        </w:rPr>
        <w:br/>
        <w:t>An operator is a symbol used to perform operations on variables and values.</w:t>
      </w:r>
    </w:p>
    <w:p w14:paraId="116DA9F6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Examples of Operators:</w:t>
      </w:r>
    </w:p>
    <w:p w14:paraId="371E01FB" w14:textId="77777777" w:rsidR="00586621" w:rsidRPr="00586621" w:rsidRDefault="00586621" w:rsidP="00586621">
      <w:pPr>
        <w:numPr>
          <w:ilvl w:val="0"/>
          <w:numId w:val="16"/>
        </w:numPr>
        <w:rPr>
          <w:lang w:val="en-IN"/>
        </w:rPr>
      </w:pPr>
      <w:r w:rsidRPr="00586621">
        <w:rPr>
          <w:lang w:val="en-IN"/>
        </w:rPr>
        <w:t>+ → Addition</w:t>
      </w:r>
    </w:p>
    <w:p w14:paraId="153EDC31" w14:textId="77777777" w:rsidR="00586621" w:rsidRPr="00586621" w:rsidRDefault="00586621" w:rsidP="00586621">
      <w:pPr>
        <w:numPr>
          <w:ilvl w:val="0"/>
          <w:numId w:val="16"/>
        </w:numPr>
        <w:rPr>
          <w:lang w:val="en-IN"/>
        </w:rPr>
      </w:pPr>
      <w:r w:rsidRPr="00586621">
        <w:rPr>
          <w:lang w:val="en-IN"/>
        </w:rPr>
        <w:t>- → Subtraction</w:t>
      </w:r>
    </w:p>
    <w:p w14:paraId="27920DC2" w14:textId="77777777" w:rsidR="00586621" w:rsidRPr="00586621" w:rsidRDefault="00586621" w:rsidP="00586621">
      <w:pPr>
        <w:numPr>
          <w:ilvl w:val="0"/>
          <w:numId w:val="16"/>
        </w:numPr>
        <w:rPr>
          <w:lang w:val="en-IN"/>
        </w:rPr>
      </w:pPr>
      <w:r w:rsidRPr="00586621">
        <w:rPr>
          <w:lang w:val="en-IN"/>
        </w:rPr>
        <w:t>* → Multiplication</w:t>
      </w:r>
    </w:p>
    <w:p w14:paraId="292689AB" w14:textId="77777777" w:rsidR="00586621" w:rsidRPr="00586621" w:rsidRDefault="00586621" w:rsidP="00586621">
      <w:pPr>
        <w:numPr>
          <w:ilvl w:val="0"/>
          <w:numId w:val="16"/>
        </w:numPr>
        <w:rPr>
          <w:lang w:val="en-IN"/>
        </w:rPr>
      </w:pPr>
      <w:r w:rsidRPr="00586621">
        <w:rPr>
          <w:lang w:val="en-IN"/>
        </w:rPr>
        <w:t>/ → Division</w:t>
      </w:r>
    </w:p>
    <w:p w14:paraId="467C35D2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Example:</w:t>
      </w:r>
    </w:p>
    <w:p w14:paraId="262984D2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lastRenderedPageBreak/>
        <w:t>int sum = 10 + 5;</w:t>
      </w:r>
    </w:p>
    <w:p w14:paraId="21D9235D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Here, + is an operator.</w:t>
      </w:r>
    </w:p>
    <w:p w14:paraId="222E6DAB" w14:textId="05B1EC9C" w:rsidR="00586621" w:rsidRPr="00586621" w:rsidRDefault="00586621" w:rsidP="00586621">
      <w:pPr>
        <w:rPr>
          <w:lang w:val="en-IN"/>
        </w:rPr>
      </w:pPr>
    </w:p>
    <w:p w14:paraId="6A320C84" w14:textId="77777777" w:rsidR="00586621" w:rsidRPr="00586621" w:rsidRDefault="00586621" w:rsidP="00586621">
      <w:pPr>
        <w:rPr>
          <w:b/>
          <w:bCs/>
          <w:lang w:val="en-IN"/>
        </w:rPr>
      </w:pPr>
      <w:r w:rsidRPr="00586621">
        <w:rPr>
          <w:b/>
          <w:bCs/>
          <w:lang w:val="en-IN"/>
        </w:rPr>
        <w:t>Question 32: Which operator is used for addition?</w:t>
      </w:r>
    </w:p>
    <w:p w14:paraId="1D17042A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Answer:</w:t>
      </w:r>
      <w:r w:rsidRPr="00586621">
        <w:rPr>
          <w:lang w:val="en-IN"/>
        </w:rPr>
        <w:br/>
        <w:t>The + (plus) operator is used for addition.</w:t>
      </w:r>
    </w:p>
    <w:p w14:paraId="17077B6E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Example:</w:t>
      </w:r>
    </w:p>
    <w:p w14:paraId="1516D8F8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int sum = 10 + 5;</w:t>
      </w:r>
    </w:p>
    <w:p w14:paraId="288E69CD" w14:textId="77777777" w:rsidR="00586621" w:rsidRPr="00586621" w:rsidRDefault="00586621" w:rsidP="00586621">
      <w:pPr>
        <w:rPr>
          <w:lang w:val="en-IN"/>
        </w:rPr>
      </w:pPr>
      <w:proofErr w:type="spellStart"/>
      <w:r w:rsidRPr="00586621">
        <w:rPr>
          <w:lang w:val="en-IN"/>
        </w:rPr>
        <w:t>cout</w:t>
      </w:r>
      <w:proofErr w:type="spellEnd"/>
      <w:r w:rsidRPr="00586621">
        <w:rPr>
          <w:lang w:val="en-IN"/>
        </w:rPr>
        <w:t xml:space="preserve"> &lt;&lt; sum;</w:t>
      </w:r>
    </w:p>
    <w:p w14:paraId="7A7DB0CA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Output:</w:t>
      </w:r>
    </w:p>
    <w:p w14:paraId="42F434FC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15</w:t>
      </w:r>
    </w:p>
    <w:p w14:paraId="2DA18E46" w14:textId="15CEBF84" w:rsidR="00586621" w:rsidRPr="00586621" w:rsidRDefault="00586621" w:rsidP="00586621">
      <w:pPr>
        <w:rPr>
          <w:lang w:val="en-IN"/>
        </w:rPr>
      </w:pPr>
    </w:p>
    <w:p w14:paraId="29DBEE65" w14:textId="77777777" w:rsidR="00586621" w:rsidRPr="00586621" w:rsidRDefault="00586621" w:rsidP="00586621">
      <w:pPr>
        <w:rPr>
          <w:b/>
          <w:bCs/>
          <w:lang w:val="en-IN"/>
        </w:rPr>
      </w:pPr>
      <w:r w:rsidRPr="00586621">
        <w:rPr>
          <w:b/>
          <w:bCs/>
          <w:lang w:val="en-IN"/>
        </w:rPr>
        <w:t>Question 33: What is the result of 10 % 3?</w:t>
      </w:r>
    </w:p>
    <w:p w14:paraId="75555FCC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Answer:</w:t>
      </w:r>
      <w:r w:rsidRPr="00586621">
        <w:rPr>
          <w:lang w:val="en-IN"/>
        </w:rPr>
        <w:br/>
        <w:t xml:space="preserve">The result is </w:t>
      </w:r>
      <w:r w:rsidRPr="00586621">
        <w:rPr>
          <w:b/>
          <w:bCs/>
          <w:lang w:val="en-IN"/>
        </w:rPr>
        <w:t>1</w:t>
      </w:r>
      <w:r w:rsidRPr="00586621">
        <w:rPr>
          <w:lang w:val="en-IN"/>
        </w:rPr>
        <w:t>.</w:t>
      </w:r>
    </w:p>
    <w:p w14:paraId="6748FD68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Explanation:</w:t>
      </w:r>
      <w:r w:rsidRPr="00586621">
        <w:rPr>
          <w:lang w:val="en-IN"/>
        </w:rPr>
        <w:br/>
        <w:t>The % (modulus) operator gives the remainder after division.</w:t>
      </w:r>
    </w:p>
    <w:p w14:paraId="762E78FC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10 % 3 = 1</w:t>
      </w:r>
    </w:p>
    <w:p w14:paraId="6FE46590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Because:</w:t>
      </w:r>
      <w:r w:rsidRPr="00586621">
        <w:rPr>
          <w:lang w:val="en-IN"/>
        </w:rPr>
        <w:br/>
        <w:t>10 ÷ 3 = 3 remainder 1</w:t>
      </w:r>
    </w:p>
    <w:p w14:paraId="281935A2" w14:textId="25F73ED2" w:rsidR="00586621" w:rsidRPr="00586621" w:rsidRDefault="00586621" w:rsidP="00586621">
      <w:pPr>
        <w:rPr>
          <w:lang w:val="en-IN"/>
        </w:rPr>
      </w:pPr>
    </w:p>
    <w:p w14:paraId="6A2B461D" w14:textId="77777777" w:rsidR="00586621" w:rsidRPr="00586621" w:rsidRDefault="00586621" w:rsidP="00586621">
      <w:pPr>
        <w:rPr>
          <w:b/>
          <w:bCs/>
          <w:lang w:val="en-IN"/>
        </w:rPr>
      </w:pPr>
      <w:r w:rsidRPr="00586621">
        <w:rPr>
          <w:b/>
          <w:bCs/>
          <w:lang w:val="en-IN"/>
        </w:rPr>
        <w:t>Question 34: What is the result of 8 % 2?</w:t>
      </w:r>
    </w:p>
    <w:p w14:paraId="192DC491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Answer:</w:t>
      </w:r>
      <w:r w:rsidRPr="00586621">
        <w:rPr>
          <w:lang w:val="en-IN"/>
        </w:rPr>
        <w:br/>
        <w:t xml:space="preserve">The result is </w:t>
      </w:r>
      <w:r w:rsidRPr="00586621">
        <w:rPr>
          <w:b/>
          <w:bCs/>
          <w:lang w:val="en-IN"/>
        </w:rPr>
        <w:t>0</w:t>
      </w:r>
      <w:r w:rsidRPr="00586621">
        <w:rPr>
          <w:lang w:val="en-IN"/>
        </w:rPr>
        <w:t>.</w:t>
      </w:r>
    </w:p>
    <w:p w14:paraId="0BDAB616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Explanation:</w:t>
      </w:r>
    </w:p>
    <w:p w14:paraId="60882170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8 % 2 = 0</w:t>
      </w:r>
    </w:p>
    <w:p w14:paraId="6177AF69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Because:</w:t>
      </w:r>
      <w:r w:rsidRPr="00586621">
        <w:rPr>
          <w:lang w:val="en-IN"/>
        </w:rPr>
        <w:br/>
        <w:t>8 is completely divisible by 2, so remainder is 0.</w:t>
      </w:r>
    </w:p>
    <w:p w14:paraId="4791344C" w14:textId="1931B66A" w:rsidR="00586621" w:rsidRPr="00586621" w:rsidRDefault="00586621" w:rsidP="00586621">
      <w:pPr>
        <w:rPr>
          <w:lang w:val="en-IN"/>
        </w:rPr>
      </w:pPr>
    </w:p>
    <w:p w14:paraId="289029B1" w14:textId="77777777" w:rsidR="00586621" w:rsidRPr="00586621" w:rsidRDefault="00586621" w:rsidP="00586621">
      <w:pPr>
        <w:rPr>
          <w:b/>
          <w:bCs/>
          <w:lang w:val="en-IN"/>
        </w:rPr>
      </w:pPr>
      <w:r w:rsidRPr="00586621">
        <w:rPr>
          <w:b/>
          <w:bCs/>
          <w:lang w:val="en-IN"/>
        </w:rPr>
        <w:t>Question 35: Which operator checks equality?</w:t>
      </w:r>
    </w:p>
    <w:p w14:paraId="3D9C3C39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Answer:</w:t>
      </w:r>
      <w:r w:rsidRPr="00586621">
        <w:rPr>
          <w:lang w:val="en-IN"/>
        </w:rPr>
        <w:br/>
        <w:t>The == operator is used to check equality.</w:t>
      </w:r>
    </w:p>
    <w:p w14:paraId="2DBF3724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Example:</w:t>
      </w:r>
    </w:p>
    <w:p w14:paraId="1BB33127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if (a == b)</w:t>
      </w:r>
    </w:p>
    <w:p w14:paraId="44716D2D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This checks whether a is equal to b.</w:t>
      </w:r>
    </w:p>
    <w:p w14:paraId="4E76202D" w14:textId="232FB5DC" w:rsidR="00586621" w:rsidRPr="00586621" w:rsidRDefault="00586621" w:rsidP="00586621">
      <w:pPr>
        <w:rPr>
          <w:lang w:val="en-IN"/>
        </w:rPr>
      </w:pPr>
    </w:p>
    <w:p w14:paraId="24BD4D78" w14:textId="77777777" w:rsidR="00586621" w:rsidRPr="00586621" w:rsidRDefault="00586621" w:rsidP="00586621">
      <w:pPr>
        <w:rPr>
          <w:b/>
          <w:bCs/>
          <w:lang w:val="en-IN"/>
        </w:rPr>
      </w:pPr>
      <w:r w:rsidRPr="00586621">
        <w:rPr>
          <w:b/>
          <w:bCs/>
          <w:lang w:val="en-IN"/>
        </w:rPr>
        <w:t>Question 36: What is the difference between = and =</w:t>
      </w:r>
      <w:proofErr w:type="gramStart"/>
      <w:r w:rsidRPr="00586621">
        <w:rPr>
          <w:b/>
          <w:bCs/>
          <w:lang w:val="en-IN"/>
        </w:rPr>
        <w:t>= ?</w:t>
      </w:r>
      <w:proofErr w:type="gramEnd"/>
    </w:p>
    <w:p w14:paraId="0D51B662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057"/>
      </w:tblGrid>
      <w:tr w:rsidR="00586621" w:rsidRPr="00586621" w14:paraId="38D96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E9383" w14:textId="77777777" w:rsidR="00586621" w:rsidRPr="00586621" w:rsidRDefault="00586621" w:rsidP="00586621">
            <w:pPr>
              <w:rPr>
                <w:b/>
                <w:bCs/>
                <w:lang w:val="en-IN"/>
              </w:rPr>
            </w:pPr>
            <w:r w:rsidRPr="00586621">
              <w:rPr>
                <w:b/>
                <w:bCs/>
                <w:lang w:val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9FDCE20" w14:textId="77777777" w:rsidR="00586621" w:rsidRPr="00586621" w:rsidRDefault="00586621" w:rsidP="00586621">
            <w:pPr>
              <w:rPr>
                <w:b/>
                <w:bCs/>
                <w:lang w:val="en-IN"/>
              </w:rPr>
            </w:pPr>
            <w:r w:rsidRPr="00586621">
              <w:rPr>
                <w:b/>
                <w:bCs/>
                <w:lang w:val="en-IN"/>
              </w:rPr>
              <w:t>Purpose</w:t>
            </w:r>
          </w:p>
        </w:tc>
      </w:tr>
      <w:tr w:rsidR="00586621" w:rsidRPr="00586621" w14:paraId="4F306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72E0" w14:textId="77777777" w:rsidR="00586621" w:rsidRPr="00586621" w:rsidRDefault="00586621" w:rsidP="00586621">
            <w:pPr>
              <w:rPr>
                <w:lang w:val="en-IN"/>
              </w:rPr>
            </w:pPr>
            <w:r w:rsidRPr="00586621">
              <w:rPr>
                <w:lang w:val="en-I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BE9B0CC" w14:textId="77777777" w:rsidR="00586621" w:rsidRPr="00586621" w:rsidRDefault="00586621" w:rsidP="00586621">
            <w:pPr>
              <w:rPr>
                <w:lang w:val="en-IN"/>
              </w:rPr>
            </w:pPr>
            <w:r w:rsidRPr="00586621">
              <w:rPr>
                <w:lang w:val="en-IN"/>
              </w:rPr>
              <w:t>Assignment operator</w:t>
            </w:r>
          </w:p>
        </w:tc>
      </w:tr>
      <w:tr w:rsidR="00586621" w:rsidRPr="00586621" w14:paraId="340BA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8933" w14:textId="77777777" w:rsidR="00586621" w:rsidRPr="00586621" w:rsidRDefault="00586621" w:rsidP="00586621">
            <w:pPr>
              <w:rPr>
                <w:lang w:val="en-IN"/>
              </w:rPr>
            </w:pPr>
            <w:r w:rsidRPr="00586621">
              <w:rPr>
                <w:lang w:val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7DC61B20" w14:textId="77777777" w:rsidR="00586621" w:rsidRPr="00586621" w:rsidRDefault="00586621" w:rsidP="00586621">
            <w:pPr>
              <w:rPr>
                <w:lang w:val="en-IN"/>
              </w:rPr>
            </w:pPr>
            <w:r w:rsidRPr="00586621">
              <w:rPr>
                <w:lang w:val="en-IN"/>
              </w:rPr>
              <w:t>Equality operator</w:t>
            </w:r>
          </w:p>
        </w:tc>
      </w:tr>
    </w:tbl>
    <w:p w14:paraId="3DA9B878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Example:</w:t>
      </w:r>
    </w:p>
    <w:p w14:paraId="33169F6C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int a = 10;</w:t>
      </w:r>
    </w:p>
    <w:p w14:paraId="05EEC52F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= assigns value 10 to a.</w:t>
      </w:r>
    </w:p>
    <w:p w14:paraId="340F5279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if (a == 10)</w:t>
      </w:r>
    </w:p>
    <w:p w14:paraId="4ADBC0DA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== checks if a is equal to 10.</w:t>
      </w:r>
    </w:p>
    <w:p w14:paraId="6B823D50" w14:textId="786078FC" w:rsidR="00586621" w:rsidRPr="00586621" w:rsidRDefault="00586621" w:rsidP="00586621">
      <w:pPr>
        <w:rPr>
          <w:lang w:val="en-IN"/>
        </w:rPr>
      </w:pPr>
    </w:p>
    <w:p w14:paraId="7E772942" w14:textId="77777777" w:rsidR="00586621" w:rsidRPr="00586621" w:rsidRDefault="00586621" w:rsidP="00586621">
      <w:pPr>
        <w:rPr>
          <w:b/>
          <w:bCs/>
          <w:lang w:val="en-IN"/>
        </w:rPr>
      </w:pPr>
      <w:r w:rsidRPr="00586621">
        <w:rPr>
          <w:b/>
          <w:bCs/>
          <w:lang w:val="en-IN"/>
        </w:rPr>
        <w:t>Question 37: What is the result of 5 &gt; 3?</w:t>
      </w:r>
    </w:p>
    <w:p w14:paraId="3C76CB47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Answer:</w:t>
      </w:r>
      <w:r w:rsidRPr="00586621">
        <w:rPr>
          <w:lang w:val="en-IN"/>
        </w:rPr>
        <w:br/>
        <w:t xml:space="preserve">The result is </w:t>
      </w:r>
      <w:r w:rsidRPr="00586621">
        <w:rPr>
          <w:b/>
          <w:bCs/>
          <w:lang w:val="en-IN"/>
        </w:rPr>
        <w:t>True</w:t>
      </w:r>
      <w:r w:rsidRPr="00586621">
        <w:rPr>
          <w:lang w:val="en-IN"/>
        </w:rPr>
        <w:t>.</w:t>
      </w:r>
    </w:p>
    <w:p w14:paraId="346137D6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Explanation:</w:t>
      </w:r>
      <w:r w:rsidRPr="00586621">
        <w:rPr>
          <w:lang w:val="en-IN"/>
        </w:rPr>
        <w:br/>
        <w:t>Since 5 is greater than 3, the condition becomes true.</w:t>
      </w:r>
    </w:p>
    <w:p w14:paraId="10A7ECCE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5 &gt; 3 = true</w:t>
      </w:r>
    </w:p>
    <w:p w14:paraId="15344912" w14:textId="280E4100" w:rsidR="00586621" w:rsidRPr="00586621" w:rsidRDefault="00586621" w:rsidP="00586621">
      <w:pPr>
        <w:rPr>
          <w:lang w:val="en-IN"/>
        </w:rPr>
      </w:pPr>
    </w:p>
    <w:p w14:paraId="11E3EDCA" w14:textId="77777777" w:rsidR="00586621" w:rsidRPr="00586621" w:rsidRDefault="00586621" w:rsidP="00586621">
      <w:pPr>
        <w:rPr>
          <w:b/>
          <w:bCs/>
          <w:lang w:val="en-IN"/>
        </w:rPr>
      </w:pPr>
      <w:r w:rsidRPr="00586621">
        <w:rPr>
          <w:b/>
          <w:bCs/>
          <w:lang w:val="en-IN"/>
        </w:rPr>
        <w:t>Question 38: What does &amp;&amp; represent?</w:t>
      </w:r>
    </w:p>
    <w:p w14:paraId="70262556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lastRenderedPageBreak/>
        <w:t>Answer:</w:t>
      </w:r>
      <w:r w:rsidRPr="00586621">
        <w:rPr>
          <w:lang w:val="en-IN"/>
        </w:rPr>
        <w:br/>
        <w:t xml:space="preserve">&amp;&amp; represents the </w:t>
      </w:r>
      <w:r w:rsidRPr="00586621">
        <w:rPr>
          <w:b/>
          <w:bCs/>
          <w:lang w:val="en-IN"/>
        </w:rPr>
        <w:t>Logical AND operator</w:t>
      </w:r>
      <w:r w:rsidRPr="00586621">
        <w:rPr>
          <w:lang w:val="en-IN"/>
        </w:rPr>
        <w:t>.</w:t>
      </w:r>
    </w:p>
    <w:p w14:paraId="027354F9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 xml:space="preserve">It returns </w:t>
      </w:r>
      <w:r w:rsidRPr="00586621">
        <w:rPr>
          <w:b/>
          <w:bCs/>
          <w:lang w:val="en-IN"/>
        </w:rPr>
        <w:t>true only when both conditions are true</w:t>
      </w:r>
      <w:r w:rsidRPr="00586621">
        <w:rPr>
          <w:lang w:val="en-IN"/>
        </w:rPr>
        <w:t>.</w:t>
      </w:r>
    </w:p>
    <w:p w14:paraId="1D8F8A55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Example:</w:t>
      </w:r>
    </w:p>
    <w:p w14:paraId="26BAA95D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if (age &gt; 18 &amp;&amp; marks &gt; 50)</w:t>
      </w:r>
    </w:p>
    <w:p w14:paraId="62000E07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Both conditions must be true.</w:t>
      </w:r>
    </w:p>
    <w:p w14:paraId="37271A0E" w14:textId="3036639B" w:rsidR="00586621" w:rsidRPr="00586621" w:rsidRDefault="00586621" w:rsidP="00586621">
      <w:pPr>
        <w:rPr>
          <w:lang w:val="en-IN"/>
        </w:rPr>
      </w:pPr>
    </w:p>
    <w:p w14:paraId="721F5A0F" w14:textId="77777777" w:rsidR="00586621" w:rsidRPr="00586621" w:rsidRDefault="00586621" w:rsidP="00586621">
      <w:pPr>
        <w:rPr>
          <w:b/>
          <w:bCs/>
          <w:lang w:val="en-IN"/>
        </w:rPr>
      </w:pPr>
      <w:r w:rsidRPr="00586621">
        <w:rPr>
          <w:b/>
          <w:bCs/>
          <w:lang w:val="en-IN"/>
        </w:rPr>
        <w:t>Question 39: What does || represent?</w:t>
      </w:r>
    </w:p>
    <w:p w14:paraId="37CEDC86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Answer:</w:t>
      </w:r>
      <w:r w:rsidRPr="00586621">
        <w:rPr>
          <w:lang w:val="en-IN"/>
        </w:rPr>
        <w:br/>
        <w:t xml:space="preserve">|| represents the </w:t>
      </w:r>
      <w:r w:rsidRPr="00586621">
        <w:rPr>
          <w:b/>
          <w:bCs/>
          <w:lang w:val="en-IN"/>
        </w:rPr>
        <w:t>Logical OR operator</w:t>
      </w:r>
      <w:r w:rsidRPr="00586621">
        <w:rPr>
          <w:lang w:val="en-IN"/>
        </w:rPr>
        <w:t>.</w:t>
      </w:r>
    </w:p>
    <w:p w14:paraId="15EEC9E3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 xml:space="preserve">It returns </w:t>
      </w:r>
      <w:r w:rsidRPr="00586621">
        <w:rPr>
          <w:b/>
          <w:bCs/>
          <w:lang w:val="en-IN"/>
        </w:rPr>
        <w:t>true if at least one condition is true</w:t>
      </w:r>
      <w:r w:rsidRPr="00586621">
        <w:rPr>
          <w:lang w:val="en-IN"/>
        </w:rPr>
        <w:t>.</w:t>
      </w:r>
    </w:p>
    <w:p w14:paraId="04C3CEB4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Example:</w:t>
      </w:r>
    </w:p>
    <w:p w14:paraId="66DD7C92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if (age &gt; 18 || marks &gt; 50)</w:t>
      </w:r>
    </w:p>
    <w:p w14:paraId="5A00DB2F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Only one condition needs to be true.</w:t>
      </w:r>
    </w:p>
    <w:p w14:paraId="6DE5745C" w14:textId="319809CD" w:rsidR="00586621" w:rsidRPr="00586621" w:rsidRDefault="00586621" w:rsidP="00586621">
      <w:pPr>
        <w:rPr>
          <w:lang w:val="en-IN"/>
        </w:rPr>
      </w:pPr>
    </w:p>
    <w:p w14:paraId="16ADE8E8" w14:textId="77777777" w:rsidR="00586621" w:rsidRPr="00586621" w:rsidRDefault="00586621" w:rsidP="00586621">
      <w:pPr>
        <w:rPr>
          <w:b/>
          <w:bCs/>
          <w:lang w:val="en-IN"/>
        </w:rPr>
      </w:pPr>
      <w:r w:rsidRPr="00586621">
        <w:rPr>
          <w:b/>
          <w:bCs/>
          <w:lang w:val="en-IN"/>
        </w:rPr>
        <w:t xml:space="preserve">Question 40: What </w:t>
      </w:r>
      <w:proofErr w:type="gramStart"/>
      <w:r w:rsidRPr="00586621">
        <w:rPr>
          <w:b/>
          <w:bCs/>
          <w:lang w:val="en-IN"/>
        </w:rPr>
        <w:t>does !</w:t>
      </w:r>
      <w:proofErr w:type="gramEnd"/>
      <w:r w:rsidRPr="00586621">
        <w:rPr>
          <w:b/>
          <w:bCs/>
          <w:lang w:val="en-IN"/>
        </w:rPr>
        <w:t xml:space="preserve"> represent?</w:t>
      </w:r>
    </w:p>
    <w:p w14:paraId="28CCCCF2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Answer:</w:t>
      </w:r>
      <w:r w:rsidRPr="00586621">
        <w:rPr>
          <w:lang w:val="en-IN"/>
        </w:rPr>
        <w:br/>
        <w:t xml:space="preserve">! represents the </w:t>
      </w:r>
      <w:r w:rsidRPr="00586621">
        <w:rPr>
          <w:b/>
          <w:bCs/>
          <w:lang w:val="en-IN"/>
        </w:rPr>
        <w:t>Logical NOT operator</w:t>
      </w:r>
      <w:r w:rsidRPr="00586621">
        <w:rPr>
          <w:lang w:val="en-IN"/>
        </w:rPr>
        <w:t>.</w:t>
      </w:r>
    </w:p>
    <w:p w14:paraId="53DF3063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It reverses the result of a condition.</w:t>
      </w:r>
    </w:p>
    <w:p w14:paraId="345022F4" w14:textId="77777777" w:rsidR="00586621" w:rsidRPr="00586621" w:rsidRDefault="00586621" w:rsidP="00586621">
      <w:pPr>
        <w:rPr>
          <w:lang w:val="en-IN"/>
        </w:rPr>
      </w:pPr>
      <w:r w:rsidRPr="00586621">
        <w:rPr>
          <w:b/>
          <w:bCs/>
          <w:lang w:val="en-IN"/>
        </w:rPr>
        <w:t>Example:</w:t>
      </w:r>
    </w:p>
    <w:p w14:paraId="0159AE15" w14:textId="77777777" w:rsidR="00586621" w:rsidRPr="00586621" w:rsidRDefault="00586621" w:rsidP="00586621">
      <w:pPr>
        <w:rPr>
          <w:lang w:val="en-IN"/>
        </w:rPr>
      </w:pPr>
      <w:proofErr w:type="gramStart"/>
      <w:r w:rsidRPr="00586621">
        <w:rPr>
          <w:lang w:val="en-IN"/>
        </w:rPr>
        <w:t>!(</w:t>
      </w:r>
      <w:proofErr w:type="gramEnd"/>
      <w:r w:rsidRPr="00586621">
        <w:rPr>
          <w:lang w:val="en-IN"/>
        </w:rPr>
        <w:t>5 &gt; 3)</w:t>
      </w:r>
    </w:p>
    <w:p w14:paraId="6877FB06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 xml:space="preserve">Since 5 &gt; 3 is true, </w:t>
      </w:r>
      <w:proofErr w:type="gramStart"/>
      <w:r w:rsidRPr="00586621">
        <w:rPr>
          <w:lang w:val="en-IN"/>
        </w:rPr>
        <w:t>applying !</w:t>
      </w:r>
      <w:proofErr w:type="gramEnd"/>
      <w:r w:rsidRPr="00586621">
        <w:rPr>
          <w:lang w:val="en-IN"/>
        </w:rPr>
        <w:t xml:space="preserve"> makes it false.</w:t>
      </w:r>
    </w:p>
    <w:p w14:paraId="5DE5F324" w14:textId="77777777" w:rsidR="00586621" w:rsidRPr="00586621" w:rsidRDefault="00586621" w:rsidP="00586621">
      <w:pPr>
        <w:rPr>
          <w:lang w:val="en-IN"/>
        </w:rPr>
      </w:pPr>
      <w:r w:rsidRPr="00586621">
        <w:rPr>
          <w:lang w:val="en-IN"/>
        </w:rPr>
        <w:t>Result = false</w:t>
      </w:r>
    </w:p>
    <w:p w14:paraId="779AD178" w14:textId="30BCC4CE" w:rsidR="00380F94" w:rsidRPr="00380F94" w:rsidRDefault="00380F94" w:rsidP="00380F94">
      <w:pPr>
        <w:rPr>
          <w:lang w:val="en-IN"/>
        </w:rPr>
      </w:pPr>
    </w:p>
    <w:p w14:paraId="0962CEA6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Question 41: Write a program to print "Hello World"</w:t>
      </w:r>
    </w:p>
    <w:p w14:paraId="2E9E7911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Problem Statement</w:t>
      </w:r>
    </w:p>
    <w:p w14:paraId="109754F3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Write a program to display </w:t>
      </w:r>
      <w:r w:rsidRPr="00380F94">
        <w:rPr>
          <w:b/>
          <w:bCs/>
          <w:lang w:val="en-IN"/>
        </w:rPr>
        <w:t>"Hello World"</w:t>
      </w:r>
      <w:r w:rsidRPr="00380F94">
        <w:rPr>
          <w:lang w:val="en-IN"/>
        </w:rPr>
        <w:t xml:space="preserve"> on the screen.</w:t>
      </w:r>
    </w:p>
    <w:p w14:paraId="18A2A49A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lastRenderedPageBreak/>
        <w:t>Algorithm</w:t>
      </w:r>
    </w:p>
    <w:p w14:paraId="329175DF" w14:textId="77777777" w:rsidR="00380F94" w:rsidRPr="00380F94" w:rsidRDefault="00380F94" w:rsidP="00380F94">
      <w:pPr>
        <w:numPr>
          <w:ilvl w:val="0"/>
          <w:numId w:val="17"/>
        </w:numPr>
        <w:rPr>
          <w:lang w:val="en-IN"/>
        </w:rPr>
      </w:pPr>
      <w:r w:rsidRPr="00380F94">
        <w:rPr>
          <w:lang w:val="en-IN"/>
        </w:rPr>
        <w:t>Start the program</w:t>
      </w:r>
    </w:p>
    <w:p w14:paraId="1163C242" w14:textId="77777777" w:rsidR="00380F94" w:rsidRPr="00380F94" w:rsidRDefault="00380F94" w:rsidP="00380F94">
      <w:pPr>
        <w:numPr>
          <w:ilvl w:val="0"/>
          <w:numId w:val="17"/>
        </w:numPr>
        <w:rPr>
          <w:lang w:val="en-IN"/>
        </w:rPr>
      </w:pPr>
      <w:r w:rsidRPr="00380F94">
        <w:rPr>
          <w:lang w:val="en-IN"/>
        </w:rPr>
        <w:t xml:space="preserve">Display "Hello World" using </w:t>
      </w:r>
      <w:proofErr w:type="spellStart"/>
      <w:r w:rsidRPr="00380F94">
        <w:rPr>
          <w:lang w:val="en-IN"/>
        </w:rPr>
        <w:t>cout</w:t>
      </w:r>
      <w:proofErr w:type="spellEnd"/>
    </w:p>
    <w:p w14:paraId="3B201413" w14:textId="77777777" w:rsidR="00380F94" w:rsidRPr="00380F94" w:rsidRDefault="00380F94" w:rsidP="00380F94">
      <w:pPr>
        <w:numPr>
          <w:ilvl w:val="0"/>
          <w:numId w:val="17"/>
        </w:numPr>
        <w:rPr>
          <w:lang w:val="en-IN"/>
        </w:rPr>
      </w:pPr>
      <w:r w:rsidRPr="00380F94">
        <w:rPr>
          <w:lang w:val="en-IN"/>
        </w:rPr>
        <w:t>End the program</w:t>
      </w:r>
    </w:p>
    <w:p w14:paraId="58AEFC49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C++ Program</w:t>
      </w:r>
    </w:p>
    <w:p w14:paraId="4C115F20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#include &lt;iostream&gt;</w:t>
      </w:r>
    </w:p>
    <w:p w14:paraId="517B29F6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using namespace std;</w:t>
      </w:r>
    </w:p>
    <w:p w14:paraId="7D05AC50" w14:textId="77777777" w:rsidR="00380F94" w:rsidRPr="00380F94" w:rsidRDefault="00380F94" w:rsidP="00380F94">
      <w:pPr>
        <w:rPr>
          <w:lang w:val="en-IN"/>
        </w:rPr>
      </w:pPr>
    </w:p>
    <w:p w14:paraId="5DB0731F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int </w:t>
      </w:r>
      <w:proofErr w:type="gramStart"/>
      <w:r w:rsidRPr="00380F94">
        <w:rPr>
          <w:lang w:val="en-IN"/>
        </w:rPr>
        <w:t>main(</w:t>
      </w:r>
      <w:proofErr w:type="gramEnd"/>
      <w:r w:rsidRPr="00380F94">
        <w:rPr>
          <w:lang w:val="en-IN"/>
        </w:rPr>
        <w:t>)</w:t>
      </w:r>
    </w:p>
    <w:p w14:paraId="553D420E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{</w:t>
      </w:r>
    </w:p>
    <w:p w14:paraId="2A1BEC1A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r w:rsidRPr="00380F94">
        <w:rPr>
          <w:lang w:val="en-IN"/>
        </w:rPr>
        <w:t>cout</w:t>
      </w:r>
      <w:proofErr w:type="spellEnd"/>
      <w:r w:rsidRPr="00380F94">
        <w:rPr>
          <w:lang w:val="en-IN"/>
        </w:rPr>
        <w:t xml:space="preserve"> &lt;&lt; "Hello World";</w:t>
      </w:r>
    </w:p>
    <w:p w14:paraId="0C3D7332" w14:textId="77777777" w:rsidR="00380F94" w:rsidRPr="00380F94" w:rsidRDefault="00380F94" w:rsidP="00380F94">
      <w:pPr>
        <w:rPr>
          <w:lang w:val="en-IN"/>
        </w:rPr>
      </w:pPr>
    </w:p>
    <w:p w14:paraId="2C78FF29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return 0;</w:t>
      </w:r>
    </w:p>
    <w:p w14:paraId="38E19200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}</w:t>
      </w:r>
    </w:p>
    <w:p w14:paraId="40AAD621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Explanation</w:t>
      </w:r>
    </w:p>
    <w:p w14:paraId="74E57871" w14:textId="77777777" w:rsidR="00380F94" w:rsidRPr="00380F94" w:rsidRDefault="00380F94" w:rsidP="00380F94">
      <w:pPr>
        <w:numPr>
          <w:ilvl w:val="0"/>
          <w:numId w:val="18"/>
        </w:numPr>
        <w:rPr>
          <w:lang w:val="en-IN"/>
        </w:rPr>
      </w:pPr>
      <w:r w:rsidRPr="00380F94">
        <w:rPr>
          <w:lang w:val="en-IN"/>
        </w:rPr>
        <w:t>#include &lt;iostream&gt; → Used for input/output operations</w:t>
      </w:r>
    </w:p>
    <w:p w14:paraId="224A79B1" w14:textId="77777777" w:rsidR="00380F94" w:rsidRPr="00380F94" w:rsidRDefault="00380F94" w:rsidP="00380F94">
      <w:pPr>
        <w:numPr>
          <w:ilvl w:val="0"/>
          <w:numId w:val="18"/>
        </w:numPr>
        <w:rPr>
          <w:lang w:val="en-IN"/>
        </w:rPr>
      </w:pPr>
      <w:r w:rsidRPr="00380F94">
        <w:rPr>
          <w:lang w:val="en-IN"/>
        </w:rPr>
        <w:t xml:space="preserve">using namespace std; → Allows use of </w:t>
      </w:r>
      <w:proofErr w:type="spellStart"/>
      <w:r w:rsidRPr="00380F94">
        <w:rPr>
          <w:lang w:val="en-IN"/>
        </w:rPr>
        <w:t>cout</w:t>
      </w:r>
      <w:proofErr w:type="spellEnd"/>
      <w:r w:rsidRPr="00380F94">
        <w:rPr>
          <w:lang w:val="en-IN"/>
        </w:rPr>
        <w:t xml:space="preserve"> without </w:t>
      </w:r>
      <w:proofErr w:type="gramStart"/>
      <w:r w:rsidRPr="00380F94">
        <w:rPr>
          <w:lang w:val="en-IN"/>
        </w:rPr>
        <w:t>std::</w:t>
      </w:r>
      <w:proofErr w:type="gramEnd"/>
    </w:p>
    <w:p w14:paraId="1E2B51D8" w14:textId="77777777" w:rsidR="00380F94" w:rsidRPr="00380F94" w:rsidRDefault="00380F94" w:rsidP="00380F94">
      <w:pPr>
        <w:numPr>
          <w:ilvl w:val="0"/>
          <w:numId w:val="18"/>
        </w:numPr>
        <w:rPr>
          <w:lang w:val="en-IN"/>
        </w:rPr>
      </w:pPr>
      <w:proofErr w:type="spellStart"/>
      <w:r w:rsidRPr="00380F94">
        <w:rPr>
          <w:lang w:val="en-IN"/>
        </w:rPr>
        <w:t>cout</w:t>
      </w:r>
      <w:proofErr w:type="spellEnd"/>
      <w:r w:rsidRPr="00380F94">
        <w:rPr>
          <w:lang w:val="en-IN"/>
        </w:rPr>
        <w:t xml:space="preserve"> → Displays output on screen</w:t>
      </w:r>
    </w:p>
    <w:p w14:paraId="7EEF9D70" w14:textId="77777777" w:rsidR="00380F94" w:rsidRPr="00380F94" w:rsidRDefault="00380F94" w:rsidP="00380F94">
      <w:pPr>
        <w:numPr>
          <w:ilvl w:val="0"/>
          <w:numId w:val="18"/>
        </w:numPr>
        <w:rPr>
          <w:lang w:val="en-IN"/>
        </w:rPr>
      </w:pPr>
      <w:r w:rsidRPr="00380F94">
        <w:rPr>
          <w:lang w:val="en-IN"/>
        </w:rPr>
        <w:t>return 0; → Ends the program successfully</w:t>
      </w:r>
    </w:p>
    <w:p w14:paraId="4977C6F3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Output</w:t>
      </w:r>
    </w:p>
    <w:p w14:paraId="13183C76" w14:textId="7B46B34D" w:rsidR="00380F94" w:rsidRPr="00380F94" w:rsidRDefault="00185955" w:rsidP="00380F94">
      <w:pPr>
        <w:rPr>
          <w:lang w:val="en-IN"/>
        </w:rPr>
      </w:pPr>
      <w:r>
        <w:rPr>
          <w:noProof/>
        </w:rPr>
        <w:drawing>
          <wp:inline distT="0" distB="0" distL="0" distR="0" wp14:anchorId="484ECFA9" wp14:editId="450F52BF">
            <wp:extent cx="6035040" cy="1294364"/>
            <wp:effectExtent l="0" t="0" r="3810" b="1270"/>
            <wp:docPr id="113244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008" cy="1300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28BA" w14:textId="54D6E9AD" w:rsidR="00380F94" w:rsidRPr="00380F94" w:rsidRDefault="00380F94" w:rsidP="00380F94">
      <w:pPr>
        <w:rPr>
          <w:lang w:val="en-IN"/>
        </w:rPr>
      </w:pPr>
    </w:p>
    <w:p w14:paraId="1D2B2158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lastRenderedPageBreak/>
        <w:t>Question 42: Write a program to input two numbers and display their sum</w:t>
      </w:r>
    </w:p>
    <w:p w14:paraId="1AAAE22C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Problem Statement</w:t>
      </w:r>
    </w:p>
    <w:p w14:paraId="28B3641D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Write a program to take two numbers from the user and display their sum.</w:t>
      </w:r>
    </w:p>
    <w:p w14:paraId="051473DF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Algorithm</w:t>
      </w:r>
    </w:p>
    <w:p w14:paraId="7CADE27D" w14:textId="77777777" w:rsidR="00380F94" w:rsidRPr="00380F94" w:rsidRDefault="00380F94" w:rsidP="00380F94">
      <w:pPr>
        <w:numPr>
          <w:ilvl w:val="0"/>
          <w:numId w:val="19"/>
        </w:numPr>
        <w:rPr>
          <w:lang w:val="en-IN"/>
        </w:rPr>
      </w:pPr>
      <w:r w:rsidRPr="00380F94">
        <w:rPr>
          <w:lang w:val="en-IN"/>
        </w:rPr>
        <w:t>Start the program</w:t>
      </w:r>
    </w:p>
    <w:p w14:paraId="35D6C342" w14:textId="77777777" w:rsidR="00380F94" w:rsidRPr="00380F94" w:rsidRDefault="00380F94" w:rsidP="00380F94">
      <w:pPr>
        <w:numPr>
          <w:ilvl w:val="0"/>
          <w:numId w:val="19"/>
        </w:numPr>
        <w:rPr>
          <w:lang w:val="en-IN"/>
        </w:rPr>
      </w:pPr>
      <w:r w:rsidRPr="00380F94">
        <w:rPr>
          <w:lang w:val="en-IN"/>
        </w:rPr>
        <w:t>Declare two variables</w:t>
      </w:r>
    </w:p>
    <w:p w14:paraId="0B0D798C" w14:textId="77777777" w:rsidR="00380F94" w:rsidRPr="00380F94" w:rsidRDefault="00380F94" w:rsidP="00380F94">
      <w:pPr>
        <w:numPr>
          <w:ilvl w:val="0"/>
          <w:numId w:val="19"/>
        </w:numPr>
        <w:rPr>
          <w:lang w:val="en-IN"/>
        </w:rPr>
      </w:pPr>
      <w:r w:rsidRPr="00380F94">
        <w:rPr>
          <w:lang w:val="en-IN"/>
        </w:rPr>
        <w:t>Take input from user</w:t>
      </w:r>
    </w:p>
    <w:p w14:paraId="1EFC96AD" w14:textId="77777777" w:rsidR="00380F94" w:rsidRPr="00380F94" w:rsidRDefault="00380F94" w:rsidP="00380F94">
      <w:pPr>
        <w:numPr>
          <w:ilvl w:val="0"/>
          <w:numId w:val="19"/>
        </w:numPr>
        <w:rPr>
          <w:lang w:val="en-IN"/>
        </w:rPr>
      </w:pPr>
      <w:r w:rsidRPr="00380F94">
        <w:rPr>
          <w:lang w:val="en-IN"/>
        </w:rPr>
        <w:t>Add both numbers</w:t>
      </w:r>
    </w:p>
    <w:p w14:paraId="5B2D21C5" w14:textId="77777777" w:rsidR="00380F94" w:rsidRPr="00380F94" w:rsidRDefault="00380F94" w:rsidP="00380F94">
      <w:pPr>
        <w:numPr>
          <w:ilvl w:val="0"/>
          <w:numId w:val="19"/>
        </w:numPr>
        <w:rPr>
          <w:lang w:val="en-IN"/>
        </w:rPr>
      </w:pPr>
      <w:r w:rsidRPr="00380F94">
        <w:rPr>
          <w:lang w:val="en-IN"/>
        </w:rPr>
        <w:t>Display the result</w:t>
      </w:r>
    </w:p>
    <w:p w14:paraId="6D7561DF" w14:textId="77777777" w:rsidR="00380F94" w:rsidRPr="00380F94" w:rsidRDefault="00380F94" w:rsidP="00380F94">
      <w:pPr>
        <w:numPr>
          <w:ilvl w:val="0"/>
          <w:numId w:val="19"/>
        </w:numPr>
        <w:rPr>
          <w:lang w:val="en-IN"/>
        </w:rPr>
      </w:pPr>
      <w:r w:rsidRPr="00380F94">
        <w:rPr>
          <w:lang w:val="en-IN"/>
        </w:rPr>
        <w:t>End the program</w:t>
      </w:r>
    </w:p>
    <w:p w14:paraId="4B38AA03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C++ Program</w:t>
      </w:r>
    </w:p>
    <w:p w14:paraId="57DF149F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#include &lt;iostream&gt;</w:t>
      </w:r>
    </w:p>
    <w:p w14:paraId="2427084E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using namespace std;</w:t>
      </w:r>
    </w:p>
    <w:p w14:paraId="08766B6F" w14:textId="77777777" w:rsidR="00380F94" w:rsidRPr="00380F94" w:rsidRDefault="00380F94" w:rsidP="00380F94">
      <w:pPr>
        <w:rPr>
          <w:lang w:val="en-IN"/>
        </w:rPr>
      </w:pPr>
    </w:p>
    <w:p w14:paraId="420445A9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int </w:t>
      </w:r>
      <w:proofErr w:type="gramStart"/>
      <w:r w:rsidRPr="00380F94">
        <w:rPr>
          <w:lang w:val="en-IN"/>
        </w:rPr>
        <w:t>main(</w:t>
      </w:r>
      <w:proofErr w:type="gramEnd"/>
      <w:r w:rsidRPr="00380F94">
        <w:rPr>
          <w:lang w:val="en-IN"/>
        </w:rPr>
        <w:t>)</w:t>
      </w:r>
    </w:p>
    <w:p w14:paraId="38F1310C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{</w:t>
      </w:r>
    </w:p>
    <w:p w14:paraId="17F36C3C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int num1, num2, sum;</w:t>
      </w:r>
    </w:p>
    <w:p w14:paraId="708BE939" w14:textId="77777777" w:rsidR="00380F94" w:rsidRPr="00380F94" w:rsidRDefault="00380F94" w:rsidP="00380F94">
      <w:pPr>
        <w:rPr>
          <w:lang w:val="en-IN"/>
        </w:rPr>
      </w:pPr>
    </w:p>
    <w:p w14:paraId="427F2F16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r w:rsidRPr="00380F94">
        <w:rPr>
          <w:lang w:val="en-IN"/>
        </w:rPr>
        <w:t>cout</w:t>
      </w:r>
      <w:proofErr w:type="spellEnd"/>
      <w:r w:rsidRPr="00380F94">
        <w:rPr>
          <w:lang w:val="en-IN"/>
        </w:rPr>
        <w:t xml:space="preserve"> &lt;&lt; "Enter first number: ";</w:t>
      </w:r>
    </w:p>
    <w:p w14:paraId="243E30BE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r w:rsidRPr="00380F94">
        <w:rPr>
          <w:lang w:val="en-IN"/>
        </w:rPr>
        <w:t>cin</w:t>
      </w:r>
      <w:proofErr w:type="spellEnd"/>
      <w:r w:rsidRPr="00380F94">
        <w:rPr>
          <w:lang w:val="en-IN"/>
        </w:rPr>
        <w:t xml:space="preserve"> &gt;&gt; num1;</w:t>
      </w:r>
    </w:p>
    <w:p w14:paraId="00E0A306" w14:textId="77777777" w:rsidR="00380F94" w:rsidRPr="00380F94" w:rsidRDefault="00380F94" w:rsidP="00380F94">
      <w:pPr>
        <w:rPr>
          <w:lang w:val="en-IN"/>
        </w:rPr>
      </w:pPr>
    </w:p>
    <w:p w14:paraId="44DAC0EC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r w:rsidRPr="00380F94">
        <w:rPr>
          <w:lang w:val="en-IN"/>
        </w:rPr>
        <w:t>cout</w:t>
      </w:r>
      <w:proofErr w:type="spellEnd"/>
      <w:r w:rsidRPr="00380F94">
        <w:rPr>
          <w:lang w:val="en-IN"/>
        </w:rPr>
        <w:t xml:space="preserve"> &lt;&lt; "Enter second number: ";</w:t>
      </w:r>
    </w:p>
    <w:p w14:paraId="1727E9DE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r w:rsidRPr="00380F94">
        <w:rPr>
          <w:lang w:val="en-IN"/>
        </w:rPr>
        <w:t>cin</w:t>
      </w:r>
      <w:proofErr w:type="spellEnd"/>
      <w:r w:rsidRPr="00380F94">
        <w:rPr>
          <w:lang w:val="en-IN"/>
        </w:rPr>
        <w:t xml:space="preserve"> &gt;&gt; num2;</w:t>
      </w:r>
    </w:p>
    <w:p w14:paraId="71439734" w14:textId="77777777" w:rsidR="00380F94" w:rsidRPr="00380F94" w:rsidRDefault="00380F94" w:rsidP="00380F94">
      <w:pPr>
        <w:rPr>
          <w:lang w:val="en-IN"/>
        </w:rPr>
      </w:pPr>
    </w:p>
    <w:p w14:paraId="490C9083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sum = num1 + num2;</w:t>
      </w:r>
    </w:p>
    <w:p w14:paraId="0210DDB7" w14:textId="77777777" w:rsidR="00380F94" w:rsidRPr="00380F94" w:rsidRDefault="00380F94" w:rsidP="00380F94">
      <w:pPr>
        <w:rPr>
          <w:lang w:val="en-IN"/>
        </w:rPr>
      </w:pPr>
    </w:p>
    <w:p w14:paraId="5C166D13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lastRenderedPageBreak/>
        <w:t xml:space="preserve">    </w:t>
      </w:r>
      <w:proofErr w:type="spellStart"/>
      <w:r w:rsidRPr="00380F94">
        <w:rPr>
          <w:lang w:val="en-IN"/>
        </w:rPr>
        <w:t>cout</w:t>
      </w:r>
      <w:proofErr w:type="spellEnd"/>
      <w:r w:rsidRPr="00380F94">
        <w:rPr>
          <w:lang w:val="en-IN"/>
        </w:rPr>
        <w:t xml:space="preserve"> &lt;&lt; "Sum = " &lt;&lt; sum;</w:t>
      </w:r>
    </w:p>
    <w:p w14:paraId="63636990" w14:textId="77777777" w:rsidR="00380F94" w:rsidRPr="00380F94" w:rsidRDefault="00380F94" w:rsidP="00380F94">
      <w:pPr>
        <w:rPr>
          <w:lang w:val="en-IN"/>
        </w:rPr>
      </w:pPr>
    </w:p>
    <w:p w14:paraId="77D5AD39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return 0;</w:t>
      </w:r>
    </w:p>
    <w:p w14:paraId="5B6363D5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}</w:t>
      </w:r>
    </w:p>
    <w:p w14:paraId="0EF9D399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Explanation</w:t>
      </w:r>
    </w:p>
    <w:p w14:paraId="213759AB" w14:textId="77777777" w:rsidR="00380F94" w:rsidRPr="00380F94" w:rsidRDefault="00380F94" w:rsidP="00380F94">
      <w:pPr>
        <w:numPr>
          <w:ilvl w:val="0"/>
          <w:numId w:val="20"/>
        </w:numPr>
        <w:rPr>
          <w:lang w:val="en-IN"/>
        </w:rPr>
      </w:pPr>
      <w:proofErr w:type="spellStart"/>
      <w:r w:rsidRPr="00380F94">
        <w:rPr>
          <w:lang w:val="en-IN"/>
        </w:rPr>
        <w:t>cin</w:t>
      </w:r>
      <w:proofErr w:type="spellEnd"/>
      <w:r w:rsidRPr="00380F94">
        <w:rPr>
          <w:lang w:val="en-IN"/>
        </w:rPr>
        <w:t xml:space="preserve"> takes input from the user</w:t>
      </w:r>
    </w:p>
    <w:p w14:paraId="6377BABA" w14:textId="77777777" w:rsidR="00380F94" w:rsidRPr="00380F94" w:rsidRDefault="00380F94" w:rsidP="00380F94">
      <w:pPr>
        <w:numPr>
          <w:ilvl w:val="0"/>
          <w:numId w:val="20"/>
        </w:numPr>
        <w:rPr>
          <w:lang w:val="en-IN"/>
        </w:rPr>
      </w:pPr>
      <w:r w:rsidRPr="00380F94">
        <w:rPr>
          <w:lang w:val="en-IN"/>
        </w:rPr>
        <w:t>num1 + num2 adds both numbers</w:t>
      </w:r>
    </w:p>
    <w:p w14:paraId="034367F6" w14:textId="77777777" w:rsidR="00380F94" w:rsidRPr="00380F94" w:rsidRDefault="00380F94" w:rsidP="00380F94">
      <w:pPr>
        <w:numPr>
          <w:ilvl w:val="0"/>
          <w:numId w:val="20"/>
        </w:numPr>
        <w:rPr>
          <w:lang w:val="en-IN"/>
        </w:rPr>
      </w:pPr>
      <w:r w:rsidRPr="00380F94">
        <w:rPr>
          <w:lang w:val="en-IN"/>
        </w:rPr>
        <w:t>Result is stored in sum</w:t>
      </w:r>
    </w:p>
    <w:p w14:paraId="4BF7FB8B" w14:textId="77777777" w:rsidR="00380F94" w:rsidRPr="00380F94" w:rsidRDefault="00380F94" w:rsidP="00380F94">
      <w:pPr>
        <w:numPr>
          <w:ilvl w:val="0"/>
          <w:numId w:val="20"/>
        </w:numPr>
        <w:rPr>
          <w:lang w:val="en-IN"/>
        </w:rPr>
      </w:pPr>
      <w:proofErr w:type="spellStart"/>
      <w:r w:rsidRPr="00380F94">
        <w:rPr>
          <w:lang w:val="en-IN"/>
        </w:rPr>
        <w:t>cout</w:t>
      </w:r>
      <w:proofErr w:type="spellEnd"/>
      <w:r w:rsidRPr="00380F94">
        <w:rPr>
          <w:lang w:val="en-IN"/>
        </w:rPr>
        <w:t xml:space="preserve"> displays the result</w:t>
      </w:r>
    </w:p>
    <w:p w14:paraId="26A0BE78" w14:textId="5DCE7CAF" w:rsidR="00380F94" w:rsidRDefault="008716F5" w:rsidP="00380F94">
      <w:pPr>
        <w:rPr>
          <w:lang w:val="en-IN"/>
        </w:rPr>
      </w:pPr>
      <w:r w:rsidRPr="008716F5">
        <w:rPr>
          <w:lang w:val="en-IN"/>
        </w:rPr>
        <w:drawing>
          <wp:inline distT="0" distB="0" distL="0" distR="0" wp14:anchorId="55922482" wp14:editId="70D5FBE5">
            <wp:extent cx="6271260" cy="1120140"/>
            <wp:effectExtent l="0" t="0" r="0" b="3810"/>
            <wp:docPr id="54375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5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F7F6" w14:textId="77777777" w:rsidR="00942354" w:rsidRPr="00380F94" w:rsidRDefault="00942354" w:rsidP="00380F94">
      <w:pPr>
        <w:rPr>
          <w:lang w:val="en-IN"/>
        </w:rPr>
      </w:pPr>
    </w:p>
    <w:p w14:paraId="7FB7CFE4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Question 43: Write a program to calculate the area of a rectangle</w:t>
      </w:r>
    </w:p>
    <w:p w14:paraId="49AF56E9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Problem Statement</w:t>
      </w:r>
    </w:p>
    <w:p w14:paraId="66A616DD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Write a program to calculate the area of a rectangle.</w:t>
      </w:r>
    </w:p>
    <w:p w14:paraId="0CC7FD8C" w14:textId="77777777" w:rsidR="00380F94" w:rsidRPr="00380F94" w:rsidRDefault="00380F94" w:rsidP="00380F94">
      <w:pPr>
        <w:rPr>
          <w:lang w:val="en-IN"/>
        </w:rPr>
      </w:pPr>
      <w:r w:rsidRPr="00380F94">
        <w:rPr>
          <w:b/>
          <w:bCs/>
          <w:lang w:val="en-IN"/>
        </w:rPr>
        <w:t>Formula:</w:t>
      </w:r>
      <w:r w:rsidRPr="00380F94">
        <w:rPr>
          <w:lang w:val="en-IN"/>
        </w:rPr>
        <w:br/>
        <w:t>Area = Length × Breadth</w:t>
      </w:r>
    </w:p>
    <w:p w14:paraId="6F568E7E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Algorithm</w:t>
      </w:r>
    </w:p>
    <w:p w14:paraId="66A55F2C" w14:textId="77777777" w:rsidR="00380F94" w:rsidRPr="00380F94" w:rsidRDefault="00380F94" w:rsidP="00380F94">
      <w:pPr>
        <w:numPr>
          <w:ilvl w:val="0"/>
          <w:numId w:val="21"/>
        </w:numPr>
        <w:rPr>
          <w:lang w:val="en-IN"/>
        </w:rPr>
      </w:pPr>
      <w:r w:rsidRPr="00380F94">
        <w:rPr>
          <w:lang w:val="en-IN"/>
        </w:rPr>
        <w:t>Start the program</w:t>
      </w:r>
    </w:p>
    <w:p w14:paraId="71410E4C" w14:textId="77777777" w:rsidR="00380F94" w:rsidRPr="00380F94" w:rsidRDefault="00380F94" w:rsidP="00380F94">
      <w:pPr>
        <w:numPr>
          <w:ilvl w:val="0"/>
          <w:numId w:val="21"/>
        </w:numPr>
        <w:rPr>
          <w:lang w:val="en-IN"/>
        </w:rPr>
      </w:pPr>
      <w:r w:rsidRPr="00380F94">
        <w:rPr>
          <w:lang w:val="en-IN"/>
        </w:rPr>
        <w:t>Declare variables for length and breadth</w:t>
      </w:r>
    </w:p>
    <w:p w14:paraId="67CE685A" w14:textId="77777777" w:rsidR="00380F94" w:rsidRPr="00380F94" w:rsidRDefault="00380F94" w:rsidP="00380F94">
      <w:pPr>
        <w:numPr>
          <w:ilvl w:val="0"/>
          <w:numId w:val="21"/>
        </w:numPr>
        <w:rPr>
          <w:lang w:val="en-IN"/>
        </w:rPr>
      </w:pPr>
      <w:r w:rsidRPr="00380F94">
        <w:rPr>
          <w:lang w:val="en-IN"/>
        </w:rPr>
        <w:t>Take input from user</w:t>
      </w:r>
    </w:p>
    <w:p w14:paraId="74863084" w14:textId="77777777" w:rsidR="00380F94" w:rsidRPr="00380F94" w:rsidRDefault="00380F94" w:rsidP="00380F94">
      <w:pPr>
        <w:numPr>
          <w:ilvl w:val="0"/>
          <w:numId w:val="21"/>
        </w:numPr>
        <w:rPr>
          <w:lang w:val="en-IN"/>
        </w:rPr>
      </w:pPr>
      <w:r w:rsidRPr="00380F94">
        <w:rPr>
          <w:lang w:val="en-IN"/>
        </w:rPr>
        <w:t>Calculate area</w:t>
      </w:r>
    </w:p>
    <w:p w14:paraId="5B002067" w14:textId="77777777" w:rsidR="00380F94" w:rsidRPr="00380F94" w:rsidRDefault="00380F94" w:rsidP="00380F94">
      <w:pPr>
        <w:numPr>
          <w:ilvl w:val="0"/>
          <w:numId w:val="21"/>
        </w:numPr>
        <w:rPr>
          <w:lang w:val="en-IN"/>
        </w:rPr>
      </w:pPr>
      <w:r w:rsidRPr="00380F94">
        <w:rPr>
          <w:lang w:val="en-IN"/>
        </w:rPr>
        <w:t>Display area</w:t>
      </w:r>
    </w:p>
    <w:p w14:paraId="2EE7F15A" w14:textId="77777777" w:rsidR="00380F94" w:rsidRPr="00380F94" w:rsidRDefault="00380F94" w:rsidP="00380F94">
      <w:pPr>
        <w:numPr>
          <w:ilvl w:val="0"/>
          <w:numId w:val="21"/>
        </w:numPr>
        <w:rPr>
          <w:lang w:val="en-IN"/>
        </w:rPr>
      </w:pPr>
      <w:r w:rsidRPr="00380F94">
        <w:rPr>
          <w:lang w:val="en-IN"/>
        </w:rPr>
        <w:t>End the program</w:t>
      </w:r>
    </w:p>
    <w:p w14:paraId="1322CCAF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lastRenderedPageBreak/>
        <w:t>C Program</w:t>
      </w:r>
    </w:p>
    <w:p w14:paraId="391317E3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#include &lt;</w:t>
      </w:r>
      <w:proofErr w:type="spellStart"/>
      <w:r w:rsidRPr="00380F94">
        <w:rPr>
          <w:lang w:val="en-IN"/>
        </w:rPr>
        <w:t>stdio.h</w:t>
      </w:r>
      <w:proofErr w:type="spellEnd"/>
      <w:r w:rsidRPr="00380F94">
        <w:rPr>
          <w:lang w:val="en-IN"/>
        </w:rPr>
        <w:t>&gt;</w:t>
      </w:r>
    </w:p>
    <w:p w14:paraId="2C882FCA" w14:textId="77777777" w:rsidR="00380F94" w:rsidRPr="00380F94" w:rsidRDefault="00380F94" w:rsidP="00380F94">
      <w:pPr>
        <w:rPr>
          <w:lang w:val="en-IN"/>
        </w:rPr>
      </w:pPr>
    </w:p>
    <w:p w14:paraId="7F9E276E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int </w:t>
      </w:r>
      <w:proofErr w:type="gramStart"/>
      <w:r w:rsidRPr="00380F94">
        <w:rPr>
          <w:lang w:val="en-IN"/>
        </w:rPr>
        <w:t>main(</w:t>
      </w:r>
      <w:proofErr w:type="gramEnd"/>
      <w:r w:rsidRPr="00380F94">
        <w:rPr>
          <w:lang w:val="en-IN"/>
        </w:rPr>
        <w:t>)</w:t>
      </w:r>
    </w:p>
    <w:p w14:paraId="715B9900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{</w:t>
      </w:r>
    </w:p>
    <w:p w14:paraId="62098085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float length, breadth, area;</w:t>
      </w:r>
    </w:p>
    <w:p w14:paraId="21946155" w14:textId="77777777" w:rsidR="00380F94" w:rsidRPr="00380F94" w:rsidRDefault="00380F94" w:rsidP="00380F94">
      <w:pPr>
        <w:rPr>
          <w:lang w:val="en-IN"/>
        </w:rPr>
      </w:pPr>
    </w:p>
    <w:p w14:paraId="5466CCC0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printf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"Enter length: ");</w:t>
      </w:r>
    </w:p>
    <w:p w14:paraId="06C9B78C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scanf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"%f", &amp;length);</w:t>
      </w:r>
    </w:p>
    <w:p w14:paraId="03932884" w14:textId="77777777" w:rsidR="00380F94" w:rsidRPr="00380F94" w:rsidRDefault="00380F94" w:rsidP="00380F94">
      <w:pPr>
        <w:rPr>
          <w:lang w:val="en-IN"/>
        </w:rPr>
      </w:pPr>
    </w:p>
    <w:p w14:paraId="3F85FB56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printf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"Enter breadth: ");</w:t>
      </w:r>
    </w:p>
    <w:p w14:paraId="1207F29A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scanf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"%f", &amp;breadth);</w:t>
      </w:r>
    </w:p>
    <w:p w14:paraId="55F2C80C" w14:textId="77777777" w:rsidR="00380F94" w:rsidRPr="00380F94" w:rsidRDefault="00380F94" w:rsidP="00380F94">
      <w:pPr>
        <w:rPr>
          <w:lang w:val="en-IN"/>
        </w:rPr>
      </w:pPr>
    </w:p>
    <w:p w14:paraId="5DF166D9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area = length * breadth;</w:t>
      </w:r>
    </w:p>
    <w:p w14:paraId="110381A7" w14:textId="77777777" w:rsidR="00380F94" w:rsidRPr="00380F94" w:rsidRDefault="00380F94" w:rsidP="00380F94">
      <w:pPr>
        <w:rPr>
          <w:lang w:val="en-IN"/>
        </w:rPr>
      </w:pPr>
    </w:p>
    <w:p w14:paraId="4E91AFF2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printf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"Area of Rectangle = %.2f", area);</w:t>
      </w:r>
    </w:p>
    <w:p w14:paraId="4617AD4E" w14:textId="77777777" w:rsidR="00380F94" w:rsidRPr="00380F94" w:rsidRDefault="00380F94" w:rsidP="00380F94">
      <w:pPr>
        <w:rPr>
          <w:lang w:val="en-IN"/>
        </w:rPr>
      </w:pPr>
    </w:p>
    <w:p w14:paraId="156073BD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return 0;</w:t>
      </w:r>
    </w:p>
    <w:p w14:paraId="3044CA71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}</w:t>
      </w:r>
    </w:p>
    <w:p w14:paraId="5A170E0B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Explanation</w:t>
      </w:r>
    </w:p>
    <w:p w14:paraId="4182904A" w14:textId="77777777" w:rsidR="00380F94" w:rsidRPr="00380F94" w:rsidRDefault="00380F94" w:rsidP="00380F94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380F94">
        <w:rPr>
          <w:lang w:val="en-IN"/>
        </w:rPr>
        <w:t>scanf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) takes input</w:t>
      </w:r>
    </w:p>
    <w:p w14:paraId="48E64DFC" w14:textId="77777777" w:rsidR="00380F94" w:rsidRPr="00380F94" w:rsidRDefault="00380F94" w:rsidP="00380F94">
      <w:pPr>
        <w:numPr>
          <w:ilvl w:val="0"/>
          <w:numId w:val="22"/>
        </w:numPr>
        <w:rPr>
          <w:lang w:val="en-IN"/>
        </w:rPr>
      </w:pPr>
      <w:r w:rsidRPr="00380F94">
        <w:rPr>
          <w:lang w:val="en-IN"/>
        </w:rPr>
        <w:t>length * breadth calculates area</w:t>
      </w:r>
    </w:p>
    <w:p w14:paraId="464A93FD" w14:textId="77777777" w:rsidR="00380F94" w:rsidRPr="00380F94" w:rsidRDefault="00380F94" w:rsidP="00380F94">
      <w:pPr>
        <w:numPr>
          <w:ilvl w:val="0"/>
          <w:numId w:val="22"/>
        </w:numPr>
        <w:rPr>
          <w:lang w:val="en-IN"/>
        </w:rPr>
      </w:pPr>
      <w:proofErr w:type="spellStart"/>
      <w:proofErr w:type="gramStart"/>
      <w:r w:rsidRPr="00380F94">
        <w:rPr>
          <w:lang w:val="en-IN"/>
        </w:rPr>
        <w:t>printf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) displays output</w:t>
      </w:r>
    </w:p>
    <w:p w14:paraId="361C29C7" w14:textId="77777777" w:rsidR="00380F94" w:rsidRPr="00380F94" w:rsidRDefault="00380F94" w:rsidP="00380F94">
      <w:pPr>
        <w:numPr>
          <w:ilvl w:val="0"/>
          <w:numId w:val="22"/>
        </w:numPr>
        <w:rPr>
          <w:lang w:val="en-IN"/>
        </w:rPr>
      </w:pPr>
      <w:r w:rsidRPr="00380F94">
        <w:rPr>
          <w:lang w:val="en-IN"/>
        </w:rPr>
        <w:t>%.2f shows decimal values up to 2 places</w:t>
      </w:r>
    </w:p>
    <w:p w14:paraId="717B7B1A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Sample Run</w:t>
      </w:r>
    </w:p>
    <w:p w14:paraId="4623231F" w14:textId="578EB408" w:rsidR="00380F94" w:rsidRPr="00380F94" w:rsidRDefault="00950829" w:rsidP="00380F94">
      <w:pPr>
        <w:rPr>
          <w:lang w:val="en-IN"/>
        </w:rPr>
      </w:pPr>
      <w:r w:rsidRPr="00950829">
        <w:rPr>
          <w:lang w:val="en-IN"/>
        </w:rPr>
        <w:lastRenderedPageBreak/>
        <w:drawing>
          <wp:inline distT="0" distB="0" distL="0" distR="0" wp14:anchorId="189D8428" wp14:editId="53CB432C">
            <wp:extent cx="4175760" cy="1196340"/>
            <wp:effectExtent l="0" t="0" r="0" b="3810"/>
            <wp:docPr id="52612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25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128" cy="119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32BA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Question 44: What formula is used to calculate Simple Interest?</w:t>
      </w:r>
    </w:p>
    <w:p w14:paraId="2831FAF0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Answer</w:t>
      </w:r>
    </w:p>
    <w:p w14:paraId="20749C36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The formula used to calculate </w:t>
      </w:r>
      <w:r w:rsidRPr="00380F94">
        <w:rPr>
          <w:b/>
          <w:bCs/>
          <w:lang w:val="en-IN"/>
        </w:rPr>
        <w:t>Simple Interest (SI)</w:t>
      </w:r>
      <w:r w:rsidRPr="00380F94">
        <w:rPr>
          <w:lang w:val="en-IN"/>
        </w:rPr>
        <w:t xml:space="preserve"> is:</w:t>
      </w:r>
    </w:p>
    <w:p w14:paraId="349980FC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SI = \</w:t>
      </w:r>
      <w:proofErr w:type="gramStart"/>
      <w:r w:rsidRPr="00380F94">
        <w:rPr>
          <w:lang w:val="en-IN"/>
        </w:rPr>
        <w:t>frac{</w:t>
      </w:r>
      <w:proofErr w:type="gramEnd"/>
      <w:r w:rsidRPr="00380F94">
        <w:rPr>
          <w:lang w:val="en-IN"/>
        </w:rPr>
        <w:t>P \times R \times T}{100}</w:t>
      </w:r>
    </w:p>
    <w:p w14:paraId="7FF61451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Where:</w:t>
      </w:r>
    </w:p>
    <w:p w14:paraId="1E76604A" w14:textId="77777777" w:rsidR="00380F94" w:rsidRPr="00380F94" w:rsidRDefault="00380F94" w:rsidP="00380F94">
      <w:pPr>
        <w:numPr>
          <w:ilvl w:val="0"/>
          <w:numId w:val="23"/>
        </w:numPr>
        <w:rPr>
          <w:lang w:val="en-IN"/>
        </w:rPr>
      </w:pPr>
      <w:r w:rsidRPr="00380F94">
        <w:rPr>
          <w:b/>
          <w:bCs/>
          <w:lang w:val="en-IN"/>
        </w:rPr>
        <w:t>P</w:t>
      </w:r>
      <w:r w:rsidRPr="00380F94">
        <w:rPr>
          <w:lang w:val="en-IN"/>
        </w:rPr>
        <w:t xml:space="preserve"> = Principal Amount</w:t>
      </w:r>
    </w:p>
    <w:p w14:paraId="3E58A9E9" w14:textId="77777777" w:rsidR="00380F94" w:rsidRPr="00380F94" w:rsidRDefault="00380F94" w:rsidP="00380F94">
      <w:pPr>
        <w:numPr>
          <w:ilvl w:val="0"/>
          <w:numId w:val="23"/>
        </w:numPr>
        <w:rPr>
          <w:lang w:val="en-IN"/>
        </w:rPr>
      </w:pPr>
      <w:r w:rsidRPr="00380F94">
        <w:rPr>
          <w:b/>
          <w:bCs/>
          <w:lang w:val="en-IN"/>
        </w:rPr>
        <w:t>R</w:t>
      </w:r>
      <w:r w:rsidRPr="00380F94">
        <w:rPr>
          <w:lang w:val="en-IN"/>
        </w:rPr>
        <w:t xml:space="preserve"> = Rate of Interest</w:t>
      </w:r>
    </w:p>
    <w:p w14:paraId="6A7B1DDE" w14:textId="77777777" w:rsidR="00380F94" w:rsidRPr="00380F94" w:rsidRDefault="00380F94" w:rsidP="00380F94">
      <w:pPr>
        <w:numPr>
          <w:ilvl w:val="0"/>
          <w:numId w:val="23"/>
        </w:numPr>
        <w:rPr>
          <w:lang w:val="en-IN"/>
        </w:rPr>
      </w:pPr>
      <w:r w:rsidRPr="00380F94">
        <w:rPr>
          <w:b/>
          <w:bCs/>
          <w:lang w:val="en-IN"/>
        </w:rPr>
        <w:t>T</w:t>
      </w:r>
      <w:r w:rsidRPr="00380F94">
        <w:rPr>
          <w:lang w:val="en-IN"/>
        </w:rPr>
        <w:t xml:space="preserve"> = Time</w:t>
      </w:r>
    </w:p>
    <w:p w14:paraId="1035BFC4" w14:textId="77777777" w:rsidR="00380F94" w:rsidRPr="00380F94" w:rsidRDefault="00380F94" w:rsidP="00380F94">
      <w:pPr>
        <w:numPr>
          <w:ilvl w:val="0"/>
          <w:numId w:val="23"/>
        </w:numPr>
        <w:rPr>
          <w:lang w:val="en-IN"/>
        </w:rPr>
      </w:pPr>
      <w:r w:rsidRPr="00380F94">
        <w:rPr>
          <w:b/>
          <w:bCs/>
          <w:lang w:val="en-IN"/>
        </w:rPr>
        <w:t>SI</w:t>
      </w:r>
      <w:r w:rsidRPr="00380F94">
        <w:rPr>
          <w:lang w:val="en-IN"/>
        </w:rPr>
        <w:t xml:space="preserve"> = Simple Interest</w:t>
      </w:r>
    </w:p>
    <w:p w14:paraId="790A8E2D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Example</w:t>
      </w:r>
    </w:p>
    <w:p w14:paraId="24FD5B98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If:</w:t>
      </w:r>
      <w:r w:rsidRPr="00380F94">
        <w:rPr>
          <w:lang w:val="en-IN"/>
        </w:rPr>
        <w:br/>
        <w:t>P = 1000, R = 5, T = 2</w:t>
      </w:r>
    </w:p>
    <w:p w14:paraId="26AFAAD1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Then:</w:t>
      </w:r>
    </w:p>
    <w:p w14:paraId="3C38CA2D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SI = (1000 × 5 × 2) / 100 = 100</w:t>
      </w:r>
    </w:p>
    <w:p w14:paraId="69B0E74D" w14:textId="78137859" w:rsidR="00380F94" w:rsidRPr="00380F94" w:rsidRDefault="00380F94" w:rsidP="00380F94">
      <w:pPr>
        <w:rPr>
          <w:lang w:val="en-IN"/>
        </w:rPr>
      </w:pPr>
    </w:p>
    <w:p w14:paraId="42A675B3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Question 45: Write a program to calculate Simple Interest</w:t>
      </w:r>
    </w:p>
    <w:p w14:paraId="06FE301E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Problem Statement</w:t>
      </w:r>
    </w:p>
    <w:p w14:paraId="6088AB70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Write a program to calculate </w:t>
      </w:r>
      <w:r w:rsidRPr="00380F94">
        <w:rPr>
          <w:b/>
          <w:bCs/>
          <w:lang w:val="en-IN"/>
        </w:rPr>
        <w:t>Simple Interest</w:t>
      </w:r>
      <w:r w:rsidRPr="00380F94">
        <w:rPr>
          <w:lang w:val="en-IN"/>
        </w:rPr>
        <w:t xml:space="preserve"> using principal, rate, and time.</w:t>
      </w:r>
    </w:p>
    <w:p w14:paraId="7625DEE5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Algorithm</w:t>
      </w:r>
    </w:p>
    <w:p w14:paraId="25E4F705" w14:textId="77777777" w:rsidR="00380F94" w:rsidRPr="00380F94" w:rsidRDefault="00380F94" w:rsidP="00380F94">
      <w:pPr>
        <w:numPr>
          <w:ilvl w:val="0"/>
          <w:numId w:val="24"/>
        </w:numPr>
        <w:rPr>
          <w:lang w:val="en-IN"/>
        </w:rPr>
      </w:pPr>
      <w:r w:rsidRPr="00380F94">
        <w:rPr>
          <w:lang w:val="en-IN"/>
        </w:rPr>
        <w:t>Start the program</w:t>
      </w:r>
    </w:p>
    <w:p w14:paraId="5BE55029" w14:textId="77777777" w:rsidR="00380F94" w:rsidRPr="00380F94" w:rsidRDefault="00380F94" w:rsidP="00380F94">
      <w:pPr>
        <w:numPr>
          <w:ilvl w:val="0"/>
          <w:numId w:val="24"/>
        </w:numPr>
        <w:rPr>
          <w:lang w:val="en-IN"/>
        </w:rPr>
      </w:pPr>
      <w:r w:rsidRPr="00380F94">
        <w:rPr>
          <w:lang w:val="en-IN"/>
        </w:rPr>
        <w:t>Declare variables</w:t>
      </w:r>
    </w:p>
    <w:p w14:paraId="07410A77" w14:textId="77777777" w:rsidR="00380F94" w:rsidRPr="00380F94" w:rsidRDefault="00380F94" w:rsidP="00380F94">
      <w:pPr>
        <w:numPr>
          <w:ilvl w:val="0"/>
          <w:numId w:val="24"/>
        </w:numPr>
        <w:rPr>
          <w:lang w:val="en-IN"/>
        </w:rPr>
      </w:pPr>
      <w:r w:rsidRPr="00380F94">
        <w:rPr>
          <w:lang w:val="en-IN"/>
        </w:rPr>
        <w:t>Take principal, rate, and time as input</w:t>
      </w:r>
    </w:p>
    <w:p w14:paraId="653B3B57" w14:textId="77777777" w:rsidR="00380F94" w:rsidRPr="00380F94" w:rsidRDefault="00380F94" w:rsidP="00380F94">
      <w:pPr>
        <w:numPr>
          <w:ilvl w:val="0"/>
          <w:numId w:val="24"/>
        </w:numPr>
        <w:rPr>
          <w:lang w:val="en-IN"/>
        </w:rPr>
      </w:pPr>
      <w:r w:rsidRPr="00380F94">
        <w:rPr>
          <w:lang w:val="en-IN"/>
        </w:rPr>
        <w:lastRenderedPageBreak/>
        <w:t>Apply formula</w:t>
      </w:r>
    </w:p>
    <w:p w14:paraId="2C6056B8" w14:textId="77777777" w:rsidR="00380F94" w:rsidRPr="00380F94" w:rsidRDefault="00380F94" w:rsidP="00380F94">
      <w:pPr>
        <w:numPr>
          <w:ilvl w:val="0"/>
          <w:numId w:val="24"/>
        </w:numPr>
        <w:rPr>
          <w:lang w:val="en-IN"/>
        </w:rPr>
      </w:pPr>
      <w:r w:rsidRPr="00380F94">
        <w:rPr>
          <w:lang w:val="en-IN"/>
        </w:rPr>
        <w:t>Display result</w:t>
      </w:r>
    </w:p>
    <w:p w14:paraId="06EB89B8" w14:textId="77777777" w:rsidR="00380F94" w:rsidRPr="00380F94" w:rsidRDefault="00380F94" w:rsidP="00380F94">
      <w:pPr>
        <w:numPr>
          <w:ilvl w:val="0"/>
          <w:numId w:val="24"/>
        </w:numPr>
        <w:rPr>
          <w:lang w:val="en-IN"/>
        </w:rPr>
      </w:pPr>
      <w:r w:rsidRPr="00380F94">
        <w:rPr>
          <w:lang w:val="en-IN"/>
        </w:rPr>
        <w:t>End the program</w:t>
      </w:r>
    </w:p>
    <w:p w14:paraId="150F0627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C Program</w:t>
      </w:r>
    </w:p>
    <w:p w14:paraId="7C6BC362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#include &lt;</w:t>
      </w:r>
      <w:proofErr w:type="spellStart"/>
      <w:r w:rsidRPr="00380F94">
        <w:rPr>
          <w:lang w:val="en-IN"/>
        </w:rPr>
        <w:t>stdio.h</w:t>
      </w:r>
      <w:proofErr w:type="spellEnd"/>
      <w:r w:rsidRPr="00380F94">
        <w:rPr>
          <w:lang w:val="en-IN"/>
        </w:rPr>
        <w:t>&gt;</w:t>
      </w:r>
    </w:p>
    <w:p w14:paraId="4D336FCD" w14:textId="77777777" w:rsidR="00380F94" w:rsidRPr="00380F94" w:rsidRDefault="00380F94" w:rsidP="00380F94">
      <w:pPr>
        <w:rPr>
          <w:lang w:val="en-IN"/>
        </w:rPr>
      </w:pPr>
    </w:p>
    <w:p w14:paraId="4954E636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int </w:t>
      </w:r>
      <w:proofErr w:type="gramStart"/>
      <w:r w:rsidRPr="00380F94">
        <w:rPr>
          <w:lang w:val="en-IN"/>
        </w:rPr>
        <w:t>main(</w:t>
      </w:r>
      <w:proofErr w:type="gramEnd"/>
      <w:r w:rsidRPr="00380F94">
        <w:rPr>
          <w:lang w:val="en-IN"/>
        </w:rPr>
        <w:t>)</w:t>
      </w:r>
    </w:p>
    <w:p w14:paraId="59107E2E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{</w:t>
      </w:r>
    </w:p>
    <w:p w14:paraId="68C59F5F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float principal, rate, time, SI;</w:t>
      </w:r>
    </w:p>
    <w:p w14:paraId="007FF89A" w14:textId="77777777" w:rsidR="00380F94" w:rsidRPr="00380F94" w:rsidRDefault="00380F94" w:rsidP="00380F94">
      <w:pPr>
        <w:rPr>
          <w:lang w:val="en-IN"/>
        </w:rPr>
      </w:pPr>
    </w:p>
    <w:p w14:paraId="4870CD70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printf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"Enter Principal Amount: ");</w:t>
      </w:r>
    </w:p>
    <w:p w14:paraId="2A8622F2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scanf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"%f", &amp;principal);</w:t>
      </w:r>
    </w:p>
    <w:p w14:paraId="76F77A5F" w14:textId="77777777" w:rsidR="00380F94" w:rsidRPr="00380F94" w:rsidRDefault="00380F94" w:rsidP="00380F94">
      <w:pPr>
        <w:rPr>
          <w:lang w:val="en-IN"/>
        </w:rPr>
      </w:pPr>
    </w:p>
    <w:p w14:paraId="0F1E9443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printf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"Enter Rate of Interest: ");</w:t>
      </w:r>
    </w:p>
    <w:p w14:paraId="232A8AA9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scanf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"%f", &amp;rate);</w:t>
      </w:r>
    </w:p>
    <w:p w14:paraId="32163157" w14:textId="77777777" w:rsidR="00380F94" w:rsidRPr="00380F94" w:rsidRDefault="00380F94" w:rsidP="00380F94">
      <w:pPr>
        <w:rPr>
          <w:lang w:val="en-IN"/>
        </w:rPr>
      </w:pPr>
    </w:p>
    <w:p w14:paraId="186F9613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printf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"Enter Time: ");</w:t>
      </w:r>
    </w:p>
    <w:p w14:paraId="0BDD049D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scanf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"%f", &amp;time);</w:t>
      </w:r>
    </w:p>
    <w:p w14:paraId="3906A6DE" w14:textId="77777777" w:rsidR="00380F94" w:rsidRPr="00380F94" w:rsidRDefault="00380F94" w:rsidP="00380F94">
      <w:pPr>
        <w:rPr>
          <w:lang w:val="en-IN"/>
        </w:rPr>
      </w:pPr>
    </w:p>
    <w:p w14:paraId="4F3C7674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SI = (principal * rate * time) / 100;</w:t>
      </w:r>
    </w:p>
    <w:p w14:paraId="5D9917E1" w14:textId="77777777" w:rsidR="00380F94" w:rsidRPr="00380F94" w:rsidRDefault="00380F94" w:rsidP="00380F94">
      <w:pPr>
        <w:rPr>
          <w:lang w:val="en-IN"/>
        </w:rPr>
      </w:pPr>
    </w:p>
    <w:p w14:paraId="5536077A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</w:t>
      </w:r>
      <w:proofErr w:type="spellStart"/>
      <w:proofErr w:type="gramStart"/>
      <w:r w:rsidRPr="00380F94">
        <w:rPr>
          <w:lang w:val="en-IN"/>
        </w:rPr>
        <w:t>printf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"Simple Interest = %.2f", SI);</w:t>
      </w:r>
    </w:p>
    <w:p w14:paraId="14C9AD03" w14:textId="77777777" w:rsidR="00380F94" w:rsidRPr="00380F94" w:rsidRDefault="00380F94" w:rsidP="00380F94">
      <w:pPr>
        <w:rPr>
          <w:lang w:val="en-IN"/>
        </w:rPr>
      </w:pPr>
    </w:p>
    <w:p w14:paraId="17FF0FD4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 xml:space="preserve">    return 0;</w:t>
      </w:r>
    </w:p>
    <w:p w14:paraId="2F0EF349" w14:textId="77777777" w:rsidR="00380F94" w:rsidRPr="00380F94" w:rsidRDefault="00380F94" w:rsidP="00380F94">
      <w:pPr>
        <w:rPr>
          <w:lang w:val="en-IN"/>
        </w:rPr>
      </w:pPr>
      <w:r w:rsidRPr="00380F94">
        <w:rPr>
          <w:lang w:val="en-IN"/>
        </w:rPr>
        <w:t>}</w:t>
      </w:r>
    </w:p>
    <w:p w14:paraId="6B9804FE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Explanation</w:t>
      </w:r>
    </w:p>
    <w:p w14:paraId="42047D6F" w14:textId="77777777" w:rsidR="00380F94" w:rsidRPr="00380F94" w:rsidRDefault="00380F94" w:rsidP="00380F94">
      <w:pPr>
        <w:numPr>
          <w:ilvl w:val="0"/>
          <w:numId w:val="25"/>
        </w:numPr>
        <w:rPr>
          <w:lang w:val="en-IN"/>
        </w:rPr>
      </w:pPr>
      <w:r w:rsidRPr="00380F94">
        <w:rPr>
          <w:lang w:val="en-IN"/>
        </w:rPr>
        <w:lastRenderedPageBreak/>
        <w:t>User enters principal amount, rate, and time</w:t>
      </w:r>
    </w:p>
    <w:p w14:paraId="414CDA39" w14:textId="77777777" w:rsidR="00380F94" w:rsidRPr="00380F94" w:rsidRDefault="00380F94" w:rsidP="00380F94">
      <w:pPr>
        <w:numPr>
          <w:ilvl w:val="0"/>
          <w:numId w:val="25"/>
        </w:numPr>
        <w:rPr>
          <w:lang w:val="en-IN"/>
        </w:rPr>
      </w:pPr>
      <w:r w:rsidRPr="00380F94">
        <w:rPr>
          <w:lang w:val="en-IN"/>
        </w:rPr>
        <w:t>Formula is applied to calculate simple interest</w:t>
      </w:r>
    </w:p>
    <w:p w14:paraId="3C5CA0D0" w14:textId="77777777" w:rsidR="00380F94" w:rsidRPr="00380F94" w:rsidRDefault="00380F94" w:rsidP="00380F94">
      <w:pPr>
        <w:numPr>
          <w:ilvl w:val="0"/>
          <w:numId w:val="25"/>
        </w:numPr>
        <w:rPr>
          <w:lang w:val="en-IN"/>
        </w:rPr>
      </w:pPr>
      <w:r w:rsidRPr="00380F94">
        <w:rPr>
          <w:lang w:val="en-IN"/>
        </w:rPr>
        <w:t xml:space="preserve">Result is displayed using </w:t>
      </w:r>
      <w:proofErr w:type="spellStart"/>
      <w:proofErr w:type="gramStart"/>
      <w:r w:rsidRPr="00380F94">
        <w:rPr>
          <w:lang w:val="en-IN"/>
        </w:rPr>
        <w:t>printf</w:t>
      </w:r>
      <w:proofErr w:type="spellEnd"/>
      <w:r w:rsidRPr="00380F94">
        <w:rPr>
          <w:lang w:val="en-IN"/>
        </w:rPr>
        <w:t>(</w:t>
      </w:r>
      <w:proofErr w:type="gramEnd"/>
      <w:r w:rsidRPr="00380F94">
        <w:rPr>
          <w:lang w:val="en-IN"/>
        </w:rPr>
        <w:t>)</w:t>
      </w:r>
    </w:p>
    <w:p w14:paraId="489218D0" w14:textId="77777777" w:rsidR="00380F94" w:rsidRPr="00380F94" w:rsidRDefault="00380F94" w:rsidP="00380F94">
      <w:pPr>
        <w:rPr>
          <w:b/>
          <w:bCs/>
          <w:lang w:val="en-IN"/>
        </w:rPr>
      </w:pPr>
      <w:r w:rsidRPr="00380F94">
        <w:rPr>
          <w:b/>
          <w:bCs/>
          <w:lang w:val="en-IN"/>
        </w:rPr>
        <w:t>Sample Run</w:t>
      </w:r>
    </w:p>
    <w:p w14:paraId="7116D28A" w14:textId="77777777" w:rsidR="0063755A" w:rsidRDefault="0063755A" w:rsidP="00204654">
      <w:pPr>
        <w:rPr>
          <w:b/>
          <w:bCs/>
          <w:lang w:val="en-IN"/>
        </w:rPr>
      </w:pPr>
      <w:r w:rsidRPr="0063755A">
        <w:rPr>
          <w:lang w:val="en-IN"/>
        </w:rPr>
        <w:drawing>
          <wp:inline distT="0" distB="0" distL="0" distR="0" wp14:anchorId="27B00339" wp14:editId="1CAEAFF3">
            <wp:extent cx="4335780" cy="1234440"/>
            <wp:effectExtent l="0" t="0" r="7620" b="3810"/>
            <wp:docPr id="132615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58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6163" cy="123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563A" w14:textId="77777777" w:rsidR="001C7E8D" w:rsidRDefault="001C7E8D" w:rsidP="00204654">
      <w:pPr>
        <w:rPr>
          <w:b/>
          <w:bCs/>
          <w:lang w:val="en-IN"/>
        </w:rPr>
      </w:pPr>
    </w:p>
    <w:p w14:paraId="401FEC46" w14:textId="48175360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Question 46: Why is a temporary variable used while swapping two numbers?</w:t>
      </w:r>
    </w:p>
    <w:p w14:paraId="23B81A2A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Answer</w:t>
      </w:r>
    </w:p>
    <w:p w14:paraId="68D083D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A </w:t>
      </w:r>
      <w:r w:rsidRPr="00204654">
        <w:rPr>
          <w:b/>
          <w:bCs/>
          <w:lang w:val="en-IN"/>
        </w:rPr>
        <w:t>temporary variable</w:t>
      </w:r>
      <w:r w:rsidRPr="00204654">
        <w:rPr>
          <w:lang w:val="en-IN"/>
        </w:rPr>
        <w:t xml:space="preserve"> is used to safely store one value while swapping two numbers so that the original value is not lost.</w:t>
      </w:r>
    </w:p>
    <w:p w14:paraId="225EACFE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Example</w:t>
      </w:r>
    </w:p>
    <w:p w14:paraId="251F569B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Suppose:</w:t>
      </w:r>
    </w:p>
    <w:p w14:paraId="3E4A32FA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a = 10</w:t>
      </w:r>
    </w:p>
    <w:p w14:paraId="3F92834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b = 20</w:t>
      </w:r>
    </w:p>
    <w:p w14:paraId="72C30831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If we directly do:</w:t>
      </w:r>
    </w:p>
    <w:p w14:paraId="3F1E31FE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a = b;</w:t>
      </w:r>
    </w:p>
    <w:p w14:paraId="0470B039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b = a;</w:t>
      </w:r>
    </w:p>
    <w:p w14:paraId="7225311A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Both values become 20, which is wrong.</w:t>
      </w:r>
    </w:p>
    <w:p w14:paraId="17D9ADB5" w14:textId="77777777" w:rsidR="00204654" w:rsidRPr="00204654" w:rsidRDefault="00204654" w:rsidP="00204654">
      <w:pPr>
        <w:rPr>
          <w:lang w:val="en-IN"/>
        </w:rPr>
      </w:pPr>
      <w:proofErr w:type="gramStart"/>
      <w:r w:rsidRPr="00204654">
        <w:rPr>
          <w:lang w:val="en-IN"/>
        </w:rPr>
        <w:t>So</w:t>
      </w:r>
      <w:proofErr w:type="gramEnd"/>
      <w:r w:rsidRPr="00204654">
        <w:rPr>
          <w:lang w:val="en-IN"/>
        </w:rPr>
        <w:t xml:space="preserve"> we use a temporary variable:</w:t>
      </w:r>
    </w:p>
    <w:p w14:paraId="14E9A49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temp = a;</w:t>
      </w:r>
    </w:p>
    <w:p w14:paraId="625BF24B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a = b;</w:t>
      </w:r>
    </w:p>
    <w:p w14:paraId="7C6B2559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b = temp;</w:t>
      </w:r>
    </w:p>
    <w:p w14:paraId="3584BC12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Now values are swapped correctly.</w:t>
      </w:r>
    </w:p>
    <w:p w14:paraId="402FD861" w14:textId="1DFCF02F" w:rsidR="00204654" w:rsidRPr="00204654" w:rsidRDefault="00204654" w:rsidP="00204654">
      <w:pPr>
        <w:rPr>
          <w:lang w:val="en-IN"/>
        </w:rPr>
      </w:pPr>
    </w:p>
    <w:p w14:paraId="068CD2EA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Question 47: Swap the values: a = 10, b = 20</w:t>
      </w:r>
    </w:p>
    <w:p w14:paraId="63840E08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Problem Statement</w:t>
      </w:r>
    </w:p>
    <w:p w14:paraId="5C1B3D7E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Write a program to swap two numbers using a temporary variable.</w:t>
      </w:r>
    </w:p>
    <w:p w14:paraId="1C12FCE4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Algorithm</w:t>
      </w:r>
    </w:p>
    <w:p w14:paraId="1F7C82CF" w14:textId="77777777" w:rsidR="00204654" w:rsidRPr="00204654" w:rsidRDefault="00204654" w:rsidP="00204654">
      <w:pPr>
        <w:numPr>
          <w:ilvl w:val="0"/>
          <w:numId w:val="26"/>
        </w:numPr>
        <w:rPr>
          <w:lang w:val="en-IN"/>
        </w:rPr>
      </w:pPr>
      <w:r w:rsidRPr="00204654">
        <w:rPr>
          <w:lang w:val="en-IN"/>
        </w:rPr>
        <w:t>Start the program</w:t>
      </w:r>
    </w:p>
    <w:p w14:paraId="06B2F9B9" w14:textId="77777777" w:rsidR="00204654" w:rsidRPr="00204654" w:rsidRDefault="00204654" w:rsidP="00204654">
      <w:pPr>
        <w:numPr>
          <w:ilvl w:val="0"/>
          <w:numId w:val="26"/>
        </w:numPr>
        <w:rPr>
          <w:lang w:val="en-IN"/>
        </w:rPr>
      </w:pPr>
      <w:r w:rsidRPr="00204654">
        <w:rPr>
          <w:lang w:val="en-IN"/>
        </w:rPr>
        <w:t>Declare variables a, b, and temp</w:t>
      </w:r>
    </w:p>
    <w:p w14:paraId="1B22DC5E" w14:textId="77777777" w:rsidR="00204654" w:rsidRPr="00204654" w:rsidRDefault="00204654" w:rsidP="00204654">
      <w:pPr>
        <w:numPr>
          <w:ilvl w:val="0"/>
          <w:numId w:val="26"/>
        </w:numPr>
        <w:rPr>
          <w:lang w:val="en-IN"/>
        </w:rPr>
      </w:pPr>
      <w:r w:rsidRPr="00204654">
        <w:rPr>
          <w:lang w:val="en-IN"/>
        </w:rPr>
        <w:t>Store value of a in temp</w:t>
      </w:r>
    </w:p>
    <w:p w14:paraId="236CB16E" w14:textId="77777777" w:rsidR="00204654" w:rsidRPr="00204654" w:rsidRDefault="00204654" w:rsidP="00204654">
      <w:pPr>
        <w:numPr>
          <w:ilvl w:val="0"/>
          <w:numId w:val="26"/>
        </w:numPr>
        <w:rPr>
          <w:lang w:val="en-IN"/>
        </w:rPr>
      </w:pPr>
      <w:r w:rsidRPr="00204654">
        <w:rPr>
          <w:lang w:val="en-IN"/>
        </w:rPr>
        <w:t>Assign value of b to a</w:t>
      </w:r>
    </w:p>
    <w:p w14:paraId="1BDF940B" w14:textId="77777777" w:rsidR="00204654" w:rsidRPr="00204654" w:rsidRDefault="00204654" w:rsidP="00204654">
      <w:pPr>
        <w:numPr>
          <w:ilvl w:val="0"/>
          <w:numId w:val="26"/>
        </w:numPr>
        <w:rPr>
          <w:lang w:val="en-IN"/>
        </w:rPr>
      </w:pPr>
      <w:r w:rsidRPr="00204654">
        <w:rPr>
          <w:lang w:val="en-IN"/>
        </w:rPr>
        <w:t>Assign value of temp to b</w:t>
      </w:r>
    </w:p>
    <w:p w14:paraId="6B3F1D9F" w14:textId="77777777" w:rsidR="00204654" w:rsidRPr="00204654" w:rsidRDefault="00204654" w:rsidP="00204654">
      <w:pPr>
        <w:numPr>
          <w:ilvl w:val="0"/>
          <w:numId w:val="26"/>
        </w:numPr>
        <w:rPr>
          <w:lang w:val="en-IN"/>
        </w:rPr>
      </w:pPr>
      <w:r w:rsidRPr="00204654">
        <w:rPr>
          <w:lang w:val="en-IN"/>
        </w:rPr>
        <w:t>Display swapped values</w:t>
      </w:r>
    </w:p>
    <w:p w14:paraId="6F603C5E" w14:textId="77777777" w:rsidR="00204654" w:rsidRPr="00204654" w:rsidRDefault="00204654" w:rsidP="00204654">
      <w:pPr>
        <w:numPr>
          <w:ilvl w:val="0"/>
          <w:numId w:val="26"/>
        </w:numPr>
        <w:rPr>
          <w:lang w:val="en-IN"/>
        </w:rPr>
      </w:pPr>
      <w:r w:rsidRPr="00204654">
        <w:rPr>
          <w:lang w:val="en-IN"/>
        </w:rPr>
        <w:t>End the program</w:t>
      </w:r>
    </w:p>
    <w:p w14:paraId="59F8D9A8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C++ Program</w:t>
      </w:r>
    </w:p>
    <w:p w14:paraId="3AC2F772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#include &lt;iostream&gt;</w:t>
      </w:r>
    </w:p>
    <w:p w14:paraId="649B9C1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using namespace std;</w:t>
      </w:r>
    </w:p>
    <w:p w14:paraId="40C009BA" w14:textId="77777777" w:rsidR="00204654" w:rsidRPr="00204654" w:rsidRDefault="00204654" w:rsidP="00204654">
      <w:pPr>
        <w:rPr>
          <w:lang w:val="en-IN"/>
        </w:rPr>
      </w:pPr>
    </w:p>
    <w:p w14:paraId="22420993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int </w:t>
      </w:r>
      <w:proofErr w:type="gramStart"/>
      <w:r w:rsidRPr="00204654">
        <w:rPr>
          <w:lang w:val="en-IN"/>
        </w:rPr>
        <w:t>main(</w:t>
      </w:r>
      <w:proofErr w:type="gramEnd"/>
      <w:r w:rsidRPr="00204654">
        <w:rPr>
          <w:lang w:val="en-IN"/>
        </w:rPr>
        <w:t>)</w:t>
      </w:r>
    </w:p>
    <w:p w14:paraId="5A76208C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{</w:t>
      </w:r>
    </w:p>
    <w:p w14:paraId="00CB740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int a = 10, b = 20, temp;</w:t>
      </w:r>
    </w:p>
    <w:p w14:paraId="182EE9DE" w14:textId="77777777" w:rsidR="00204654" w:rsidRPr="00204654" w:rsidRDefault="00204654" w:rsidP="00204654">
      <w:pPr>
        <w:rPr>
          <w:lang w:val="en-IN"/>
        </w:rPr>
      </w:pPr>
    </w:p>
    <w:p w14:paraId="5ACE9B6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</w:t>
      </w:r>
      <w:proofErr w:type="spellStart"/>
      <w:r w:rsidRPr="00204654">
        <w:rPr>
          <w:lang w:val="en-IN"/>
        </w:rPr>
        <w:t>cout</w:t>
      </w:r>
      <w:proofErr w:type="spellEnd"/>
      <w:r w:rsidRPr="00204654">
        <w:rPr>
          <w:lang w:val="en-IN"/>
        </w:rPr>
        <w:t xml:space="preserve"> &lt;&lt; "Before Swapping:" &lt;&lt; </w:t>
      </w:r>
      <w:proofErr w:type="spellStart"/>
      <w:r w:rsidRPr="00204654">
        <w:rPr>
          <w:lang w:val="en-IN"/>
        </w:rPr>
        <w:t>endl</w:t>
      </w:r>
      <w:proofErr w:type="spellEnd"/>
      <w:r w:rsidRPr="00204654">
        <w:rPr>
          <w:lang w:val="en-IN"/>
        </w:rPr>
        <w:t>;</w:t>
      </w:r>
    </w:p>
    <w:p w14:paraId="432C94C6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</w:t>
      </w:r>
      <w:proofErr w:type="spellStart"/>
      <w:r w:rsidRPr="00204654">
        <w:rPr>
          <w:lang w:val="en-IN"/>
        </w:rPr>
        <w:t>cout</w:t>
      </w:r>
      <w:proofErr w:type="spellEnd"/>
      <w:r w:rsidRPr="00204654">
        <w:rPr>
          <w:lang w:val="en-IN"/>
        </w:rPr>
        <w:t xml:space="preserve"> &lt;&lt; "a = " &lt;&lt; a &lt;&lt; </w:t>
      </w:r>
      <w:proofErr w:type="spellStart"/>
      <w:r w:rsidRPr="00204654">
        <w:rPr>
          <w:lang w:val="en-IN"/>
        </w:rPr>
        <w:t>endl</w:t>
      </w:r>
      <w:proofErr w:type="spellEnd"/>
      <w:r w:rsidRPr="00204654">
        <w:rPr>
          <w:lang w:val="en-IN"/>
        </w:rPr>
        <w:t>;</w:t>
      </w:r>
    </w:p>
    <w:p w14:paraId="205443B4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</w:t>
      </w:r>
      <w:proofErr w:type="spellStart"/>
      <w:r w:rsidRPr="00204654">
        <w:rPr>
          <w:lang w:val="en-IN"/>
        </w:rPr>
        <w:t>cout</w:t>
      </w:r>
      <w:proofErr w:type="spellEnd"/>
      <w:r w:rsidRPr="00204654">
        <w:rPr>
          <w:lang w:val="en-IN"/>
        </w:rPr>
        <w:t xml:space="preserve"> &lt;&lt; "b = " &lt;&lt; b &lt;&lt; </w:t>
      </w:r>
      <w:proofErr w:type="spellStart"/>
      <w:r w:rsidRPr="00204654">
        <w:rPr>
          <w:lang w:val="en-IN"/>
        </w:rPr>
        <w:t>endl</w:t>
      </w:r>
      <w:proofErr w:type="spellEnd"/>
      <w:r w:rsidRPr="00204654">
        <w:rPr>
          <w:lang w:val="en-IN"/>
        </w:rPr>
        <w:t>;</w:t>
      </w:r>
    </w:p>
    <w:p w14:paraId="5BB606B6" w14:textId="77777777" w:rsidR="00204654" w:rsidRPr="00204654" w:rsidRDefault="00204654" w:rsidP="00204654">
      <w:pPr>
        <w:rPr>
          <w:lang w:val="en-IN"/>
        </w:rPr>
      </w:pPr>
    </w:p>
    <w:p w14:paraId="712C686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temp = a;</w:t>
      </w:r>
    </w:p>
    <w:p w14:paraId="4FAE3406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a = b;</w:t>
      </w:r>
    </w:p>
    <w:p w14:paraId="690EA6B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lastRenderedPageBreak/>
        <w:t xml:space="preserve">    b = temp;</w:t>
      </w:r>
    </w:p>
    <w:p w14:paraId="721EA0D4" w14:textId="77777777" w:rsidR="00204654" w:rsidRPr="00204654" w:rsidRDefault="00204654" w:rsidP="00204654">
      <w:pPr>
        <w:rPr>
          <w:lang w:val="en-IN"/>
        </w:rPr>
      </w:pPr>
    </w:p>
    <w:p w14:paraId="1C0CE9DE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</w:t>
      </w:r>
      <w:proofErr w:type="spellStart"/>
      <w:r w:rsidRPr="00204654">
        <w:rPr>
          <w:lang w:val="en-IN"/>
        </w:rPr>
        <w:t>cout</w:t>
      </w:r>
      <w:proofErr w:type="spellEnd"/>
      <w:r w:rsidRPr="00204654">
        <w:rPr>
          <w:lang w:val="en-IN"/>
        </w:rPr>
        <w:t xml:space="preserve"> &lt;&lt; "After Swapping:" &lt;&lt; </w:t>
      </w:r>
      <w:proofErr w:type="spellStart"/>
      <w:r w:rsidRPr="00204654">
        <w:rPr>
          <w:lang w:val="en-IN"/>
        </w:rPr>
        <w:t>endl</w:t>
      </w:r>
      <w:proofErr w:type="spellEnd"/>
      <w:r w:rsidRPr="00204654">
        <w:rPr>
          <w:lang w:val="en-IN"/>
        </w:rPr>
        <w:t>;</w:t>
      </w:r>
    </w:p>
    <w:p w14:paraId="36749F13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</w:t>
      </w:r>
      <w:proofErr w:type="spellStart"/>
      <w:r w:rsidRPr="00204654">
        <w:rPr>
          <w:lang w:val="en-IN"/>
        </w:rPr>
        <w:t>cout</w:t>
      </w:r>
      <w:proofErr w:type="spellEnd"/>
      <w:r w:rsidRPr="00204654">
        <w:rPr>
          <w:lang w:val="en-IN"/>
        </w:rPr>
        <w:t xml:space="preserve"> &lt;&lt; "a = " &lt;&lt; a &lt;&lt; </w:t>
      </w:r>
      <w:proofErr w:type="spellStart"/>
      <w:r w:rsidRPr="00204654">
        <w:rPr>
          <w:lang w:val="en-IN"/>
        </w:rPr>
        <w:t>endl</w:t>
      </w:r>
      <w:proofErr w:type="spellEnd"/>
      <w:r w:rsidRPr="00204654">
        <w:rPr>
          <w:lang w:val="en-IN"/>
        </w:rPr>
        <w:t>;</w:t>
      </w:r>
    </w:p>
    <w:p w14:paraId="330762EF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</w:t>
      </w:r>
      <w:proofErr w:type="spellStart"/>
      <w:r w:rsidRPr="00204654">
        <w:rPr>
          <w:lang w:val="en-IN"/>
        </w:rPr>
        <w:t>cout</w:t>
      </w:r>
      <w:proofErr w:type="spellEnd"/>
      <w:r w:rsidRPr="00204654">
        <w:rPr>
          <w:lang w:val="en-IN"/>
        </w:rPr>
        <w:t xml:space="preserve"> &lt;&lt; "b = " &lt;&lt; b &lt;&lt; </w:t>
      </w:r>
      <w:proofErr w:type="spellStart"/>
      <w:r w:rsidRPr="00204654">
        <w:rPr>
          <w:lang w:val="en-IN"/>
        </w:rPr>
        <w:t>endl</w:t>
      </w:r>
      <w:proofErr w:type="spellEnd"/>
      <w:r w:rsidRPr="00204654">
        <w:rPr>
          <w:lang w:val="en-IN"/>
        </w:rPr>
        <w:t>;</w:t>
      </w:r>
    </w:p>
    <w:p w14:paraId="3D6B4C28" w14:textId="77777777" w:rsidR="00204654" w:rsidRPr="00204654" w:rsidRDefault="00204654" w:rsidP="00204654">
      <w:pPr>
        <w:rPr>
          <w:lang w:val="en-IN"/>
        </w:rPr>
      </w:pPr>
    </w:p>
    <w:p w14:paraId="5855727F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return 0;</w:t>
      </w:r>
    </w:p>
    <w:p w14:paraId="6116556A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}</w:t>
      </w:r>
    </w:p>
    <w:p w14:paraId="30D7B733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Explanation</w:t>
      </w:r>
    </w:p>
    <w:p w14:paraId="5E9BE463" w14:textId="77777777" w:rsidR="00204654" w:rsidRPr="00204654" w:rsidRDefault="00204654" w:rsidP="00204654">
      <w:pPr>
        <w:numPr>
          <w:ilvl w:val="0"/>
          <w:numId w:val="27"/>
        </w:numPr>
        <w:rPr>
          <w:lang w:val="en-IN"/>
        </w:rPr>
      </w:pPr>
      <w:r w:rsidRPr="00204654">
        <w:rPr>
          <w:lang w:val="en-IN"/>
        </w:rPr>
        <w:t>temp = a stores value of a</w:t>
      </w:r>
    </w:p>
    <w:p w14:paraId="1D958109" w14:textId="77777777" w:rsidR="00204654" w:rsidRPr="00204654" w:rsidRDefault="00204654" w:rsidP="00204654">
      <w:pPr>
        <w:numPr>
          <w:ilvl w:val="0"/>
          <w:numId w:val="27"/>
        </w:numPr>
        <w:rPr>
          <w:lang w:val="en-IN"/>
        </w:rPr>
      </w:pPr>
      <w:r w:rsidRPr="00204654">
        <w:rPr>
          <w:lang w:val="en-IN"/>
        </w:rPr>
        <w:t>a = b copies value of b into a</w:t>
      </w:r>
    </w:p>
    <w:p w14:paraId="0B83EC4C" w14:textId="77777777" w:rsidR="00204654" w:rsidRPr="00204654" w:rsidRDefault="00204654" w:rsidP="00204654">
      <w:pPr>
        <w:numPr>
          <w:ilvl w:val="0"/>
          <w:numId w:val="27"/>
        </w:numPr>
        <w:rPr>
          <w:lang w:val="en-IN"/>
        </w:rPr>
      </w:pPr>
      <w:r w:rsidRPr="00204654">
        <w:rPr>
          <w:lang w:val="en-IN"/>
        </w:rPr>
        <w:t xml:space="preserve">b = temp restores original value of </w:t>
      </w:r>
      <w:proofErr w:type="spellStart"/>
      <w:r w:rsidRPr="00204654">
        <w:rPr>
          <w:lang w:val="en-IN"/>
        </w:rPr>
        <w:t>a</w:t>
      </w:r>
      <w:proofErr w:type="spellEnd"/>
      <w:r w:rsidRPr="00204654">
        <w:rPr>
          <w:lang w:val="en-IN"/>
        </w:rPr>
        <w:t xml:space="preserve"> into b</w:t>
      </w:r>
    </w:p>
    <w:p w14:paraId="5F0CD1A9" w14:textId="77777777" w:rsidR="00204654" w:rsidRPr="00204654" w:rsidRDefault="00204654" w:rsidP="00204654">
      <w:pPr>
        <w:numPr>
          <w:ilvl w:val="0"/>
          <w:numId w:val="27"/>
        </w:numPr>
        <w:rPr>
          <w:lang w:val="en-IN"/>
        </w:rPr>
      </w:pPr>
      <w:r w:rsidRPr="00204654">
        <w:rPr>
          <w:lang w:val="en-IN"/>
        </w:rPr>
        <w:t>This swaps both numbers successfully</w:t>
      </w:r>
    </w:p>
    <w:p w14:paraId="09D42720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Output</w:t>
      </w:r>
    </w:p>
    <w:p w14:paraId="3067FD0A" w14:textId="0DADC4EF" w:rsidR="00204654" w:rsidRPr="00204654" w:rsidRDefault="00505329" w:rsidP="007853F9">
      <w:pPr>
        <w:rPr>
          <w:lang w:val="en-IN"/>
        </w:rPr>
      </w:pPr>
      <w:r w:rsidRPr="00505329">
        <w:rPr>
          <w:lang w:val="en-IN"/>
        </w:rPr>
        <w:drawing>
          <wp:inline distT="0" distB="0" distL="0" distR="0" wp14:anchorId="5E68CAA8" wp14:editId="753373F5">
            <wp:extent cx="4138019" cy="1318374"/>
            <wp:effectExtent l="0" t="0" r="0" b="0"/>
            <wp:docPr id="213111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19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300B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Question 48: What formula is used to convert Celsius into Fahrenheit?</w:t>
      </w:r>
    </w:p>
    <w:p w14:paraId="1836CD72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Answer</w:t>
      </w:r>
    </w:p>
    <w:p w14:paraId="097451C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The formula used to convert Celsius into Fahrenheit is:</w:t>
      </w:r>
    </w:p>
    <w:p w14:paraId="4E71FE15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F = \left(\</w:t>
      </w:r>
      <w:proofErr w:type="gramStart"/>
      <w:r w:rsidRPr="00204654">
        <w:rPr>
          <w:lang w:val="en-IN"/>
        </w:rPr>
        <w:t>frac{</w:t>
      </w:r>
      <w:proofErr w:type="gramEnd"/>
      <w:r w:rsidRPr="00204654">
        <w:rPr>
          <w:lang w:val="en-IN"/>
        </w:rPr>
        <w:t>9}{5} \times C\right) + 32</w:t>
      </w:r>
    </w:p>
    <w:p w14:paraId="062D4DB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Where:</w:t>
      </w:r>
    </w:p>
    <w:p w14:paraId="130B100B" w14:textId="77777777" w:rsidR="00204654" w:rsidRPr="00204654" w:rsidRDefault="00204654" w:rsidP="00204654">
      <w:pPr>
        <w:numPr>
          <w:ilvl w:val="0"/>
          <w:numId w:val="28"/>
        </w:numPr>
        <w:rPr>
          <w:lang w:val="en-IN"/>
        </w:rPr>
      </w:pPr>
      <w:r w:rsidRPr="00204654">
        <w:rPr>
          <w:b/>
          <w:bCs/>
          <w:lang w:val="en-IN"/>
        </w:rPr>
        <w:t>F</w:t>
      </w:r>
      <w:r w:rsidRPr="00204654">
        <w:rPr>
          <w:lang w:val="en-IN"/>
        </w:rPr>
        <w:t xml:space="preserve"> = Fahrenheit</w:t>
      </w:r>
    </w:p>
    <w:p w14:paraId="2A733011" w14:textId="77777777" w:rsidR="00204654" w:rsidRPr="00204654" w:rsidRDefault="00204654" w:rsidP="00204654">
      <w:pPr>
        <w:numPr>
          <w:ilvl w:val="0"/>
          <w:numId w:val="28"/>
        </w:numPr>
        <w:rPr>
          <w:lang w:val="en-IN"/>
        </w:rPr>
      </w:pPr>
      <w:r w:rsidRPr="00204654">
        <w:rPr>
          <w:b/>
          <w:bCs/>
          <w:lang w:val="en-IN"/>
        </w:rPr>
        <w:t>C</w:t>
      </w:r>
      <w:r w:rsidRPr="00204654">
        <w:rPr>
          <w:lang w:val="en-IN"/>
        </w:rPr>
        <w:t xml:space="preserve"> = Celsius</w:t>
      </w:r>
    </w:p>
    <w:p w14:paraId="2007CD40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lastRenderedPageBreak/>
        <w:t>Example</w:t>
      </w:r>
    </w:p>
    <w:p w14:paraId="6659D841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If Celsius = 0°C</w:t>
      </w:r>
    </w:p>
    <w:p w14:paraId="1FCA24CF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Then:</w:t>
      </w:r>
    </w:p>
    <w:p w14:paraId="28F2E1F5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F = (9/5 × 0) + 32</w:t>
      </w:r>
    </w:p>
    <w:p w14:paraId="08D335CB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F = 32°F</w:t>
      </w:r>
    </w:p>
    <w:p w14:paraId="29C372A8" w14:textId="441F5065" w:rsidR="00204654" w:rsidRPr="00204654" w:rsidRDefault="00204654" w:rsidP="00204654">
      <w:pPr>
        <w:rPr>
          <w:lang w:val="en-IN"/>
        </w:rPr>
      </w:pPr>
    </w:p>
    <w:p w14:paraId="4A125C90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Question 49: What is the Fahrenheit value of 0°C?</w:t>
      </w:r>
    </w:p>
    <w:p w14:paraId="3D75EFBB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Answer</w:t>
      </w:r>
    </w:p>
    <w:p w14:paraId="707AB69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Using the formula:</w:t>
      </w:r>
    </w:p>
    <w:p w14:paraId="2EBBC102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F = \left(\</w:t>
      </w:r>
      <w:proofErr w:type="gramStart"/>
      <w:r w:rsidRPr="00204654">
        <w:rPr>
          <w:lang w:val="en-IN"/>
        </w:rPr>
        <w:t>frac{</w:t>
      </w:r>
      <w:proofErr w:type="gramEnd"/>
      <w:r w:rsidRPr="00204654">
        <w:rPr>
          <w:lang w:val="en-IN"/>
        </w:rPr>
        <w:t>9}{5} \times C\right) + 32</w:t>
      </w:r>
    </w:p>
    <w:p w14:paraId="73E830D5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When:</w:t>
      </w:r>
    </w:p>
    <w:p w14:paraId="2DA643AE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C = 0°C</w:t>
      </w:r>
    </w:p>
    <w:p w14:paraId="5E7F3E0E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Calculation:</w:t>
      </w:r>
    </w:p>
    <w:p w14:paraId="527C82BD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F = (9/5 × 0) + 32</w:t>
      </w:r>
    </w:p>
    <w:p w14:paraId="0DB07CD5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F = 32°F</w:t>
      </w:r>
    </w:p>
    <w:p w14:paraId="46B1A7A2" w14:textId="77777777" w:rsidR="00204654" w:rsidRPr="00204654" w:rsidRDefault="00204654" w:rsidP="00204654">
      <w:pPr>
        <w:rPr>
          <w:lang w:val="en-IN"/>
        </w:rPr>
      </w:pPr>
      <w:r w:rsidRPr="00204654">
        <w:rPr>
          <w:b/>
          <w:bCs/>
          <w:lang w:val="en-IN"/>
        </w:rPr>
        <w:t>Final Answer:</w:t>
      </w:r>
      <w:r w:rsidRPr="00204654">
        <w:rPr>
          <w:lang w:val="en-IN"/>
        </w:rPr>
        <w:br/>
        <w:t xml:space="preserve">The Fahrenheit value of </w:t>
      </w:r>
      <w:r w:rsidRPr="00204654">
        <w:rPr>
          <w:b/>
          <w:bCs/>
          <w:lang w:val="en-IN"/>
        </w:rPr>
        <w:t>0°C is 32°F</w:t>
      </w:r>
      <w:r w:rsidRPr="00204654">
        <w:rPr>
          <w:lang w:val="en-IN"/>
        </w:rPr>
        <w:t>.</w:t>
      </w:r>
    </w:p>
    <w:p w14:paraId="2878CACB" w14:textId="005BF981" w:rsidR="00204654" w:rsidRPr="00204654" w:rsidRDefault="00204654" w:rsidP="00204654">
      <w:pPr>
        <w:rPr>
          <w:lang w:val="en-IN"/>
        </w:rPr>
      </w:pPr>
    </w:p>
    <w:p w14:paraId="3D089886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Question 50: Why can integer division give incorrect results in the Celsius-to-Fahrenheit program?</w:t>
      </w:r>
    </w:p>
    <w:p w14:paraId="0DD03129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Answer</w:t>
      </w:r>
    </w:p>
    <w:p w14:paraId="06FABBA1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Integer division can give incorrect results because integers remove the decimal part.</w:t>
      </w:r>
    </w:p>
    <w:p w14:paraId="5BFCB8C6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For example:</w:t>
      </w:r>
    </w:p>
    <w:p w14:paraId="094960FF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5 / 9</w:t>
      </w:r>
    </w:p>
    <w:p w14:paraId="5F1ABAAD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This becomes:</w:t>
      </w:r>
    </w:p>
    <w:p w14:paraId="1F7866DA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0</w:t>
      </w:r>
    </w:p>
    <w:p w14:paraId="690E712A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instead of:</w:t>
      </w:r>
    </w:p>
    <w:p w14:paraId="6A184C65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lastRenderedPageBreak/>
        <w:t>0.555...</w:t>
      </w:r>
    </w:p>
    <w:p w14:paraId="4137AD5C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So, if integer division is used in the Celsius-to-Fahrenheit formula, the answer may become wrong.</w:t>
      </w:r>
    </w:p>
    <w:p w14:paraId="10028721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Correct Way</w:t>
      </w:r>
    </w:p>
    <w:p w14:paraId="4C06B542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Use float or double for accurate decimal calculations.</w:t>
      </w:r>
    </w:p>
    <w:p w14:paraId="38648EA0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Example Program (C)</w:t>
      </w:r>
    </w:p>
    <w:p w14:paraId="04C06E50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#include &lt;</w:t>
      </w:r>
      <w:proofErr w:type="spellStart"/>
      <w:r w:rsidRPr="00204654">
        <w:rPr>
          <w:lang w:val="en-IN"/>
        </w:rPr>
        <w:t>stdio.h</w:t>
      </w:r>
      <w:proofErr w:type="spellEnd"/>
      <w:r w:rsidRPr="00204654">
        <w:rPr>
          <w:lang w:val="en-IN"/>
        </w:rPr>
        <w:t>&gt;</w:t>
      </w:r>
    </w:p>
    <w:p w14:paraId="6554B2E6" w14:textId="77777777" w:rsidR="00204654" w:rsidRPr="00204654" w:rsidRDefault="00204654" w:rsidP="00204654">
      <w:pPr>
        <w:rPr>
          <w:lang w:val="en-IN"/>
        </w:rPr>
      </w:pPr>
    </w:p>
    <w:p w14:paraId="7D601876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int </w:t>
      </w:r>
      <w:proofErr w:type="gramStart"/>
      <w:r w:rsidRPr="00204654">
        <w:rPr>
          <w:lang w:val="en-IN"/>
        </w:rPr>
        <w:t>main(</w:t>
      </w:r>
      <w:proofErr w:type="gramEnd"/>
      <w:r w:rsidRPr="00204654">
        <w:rPr>
          <w:lang w:val="en-IN"/>
        </w:rPr>
        <w:t>)</w:t>
      </w:r>
    </w:p>
    <w:p w14:paraId="6A97712F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{</w:t>
      </w:r>
    </w:p>
    <w:p w14:paraId="4EDDFDE7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float </w:t>
      </w:r>
      <w:proofErr w:type="spellStart"/>
      <w:r w:rsidRPr="00204654">
        <w:rPr>
          <w:lang w:val="en-IN"/>
        </w:rPr>
        <w:t>celsius</w:t>
      </w:r>
      <w:proofErr w:type="spellEnd"/>
      <w:r w:rsidRPr="00204654">
        <w:rPr>
          <w:lang w:val="en-IN"/>
        </w:rPr>
        <w:t xml:space="preserve">, </w:t>
      </w:r>
      <w:proofErr w:type="spellStart"/>
      <w:r w:rsidRPr="00204654">
        <w:rPr>
          <w:lang w:val="en-IN"/>
        </w:rPr>
        <w:t>fahrenheit</w:t>
      </w:r>
      <w:proofErr w:type="spellEnd"/>
      <w:r w:rsidRPr="00204654">
        <w:rPr>
          <w:lang w:val="en-IN"/>
        </w:rPr>
        <w:t>;</w:t>
      </w:r>
    </w:p>
    <w:p w14:paraId="35625AFD" w14:textId="77777777" w:rsidR="00204654" w:rsidRPr="00204654" w:rsidRDefault="00204654" w:rsidP="00204654">
      <w:pPr>
        <w:rPr>
          <w:lang w:val="en-IN"/>
        </w:rPr>
      </w:pPr>
    </w:p>
    <w:p w14:paraId="19496E1C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</w:t>
      </w:r>
      <w:proofErr w:type="spellStart"/>
      <w:proofErr w:type="gramStart"/>
      <w:r w:rsidRPr="00204654">
        <w:rPr>
          <w:lang w:val="en-IN"/>
        </w:rPr>
        <w:t>printf</w:t>
      </w:r>
      <w:proofErr w:type="spellEnd"/>
      <w:r w:rsidRPr="00204654">
        <w:rPr>
          <w:lang w:val="en-IN"/>
        </w:rPr>
        <w:t>(</w:t>
      </w:r>
      <w:proofErr w:type="gramEnd"/>
      <w:r w:rsidRPr="00204654">
        <w:rPr>
          <w:lang w:val="en-IN"/>
        </w:rPr>
        <w:t>"Enter temperature in Celsius: ");</w:t>
      </w:r>
    </w:p>
    <w:p w14:paraId="3111E59D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</w:t>
      </w:r>
      <w:proofErr w:type="spellStart"/>
      <w:proofErr w:type="gramStart"/>
      <w:r w:rsidRPr="00204654">
        <w:rPr>
          <w:lang w:val="en-IN"/>
        </w:rPr>
        <w:t>scanf</w:t>
      </w:r>
      <w:proofErr w:type="spellEnd"/>
      <w:r w:rsidRPr="00204654">
        <w:rPr>
          <w:lang w:val="en-IN"/>
        </w:rPr>
        <w:t>(</w:t>
      </w:r>
      <w:proofErr w:type="gramEnd"/>
      <w:r w:rsidRPr="00204654">
        <w:rPr>
          <w:lang w:val="en-IN"/>
        </w:rPr>
        <w:t>"%f", &amp;</w:t>
      </w:r>
      <w:proofErr w:type="spellStart"/>
      <w:r w:rsidRPr="00204654">
        <w:rPr>
          <w:lang w:val="en-IN"/>
        </w:rPr>
        <w:t>celsius</w:t>
      </w:r>
      <w:proofErr w:type="spellEnd"/>
      <w:r w:rsidRPr="00204654">
        <w:rPr>
          <w:lang w:val="en-IN"/>
        </w:rPr>
        <w:t>);</w:t>
      </w:r>
    </w:p>
    <w:p w14:paraId="16A28FC7" w14:textId="77777777" w:rsidR="00204654" w:rsidRPr="00204654" w:rsidRDefault="00204654" w:rsidP="00204654">
      <w:pPr>
        <w:rPr>
          <w:lang w:val="en-IN"/>
        </w:rPr>
      </w:pPr>
    </w:p>
    <w:p w14:paraId="757293AA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</w:t>
      </w:r>
      <w:proofErr w:type="spellStart"/>
      <w:r w:rsidRPr="00204654">
        <w:rPr>
          <w:lang w:val="en-IN"/>
        </w:rPr>
        <w:t>fahrenheit</w:t>
      </w:r>
      <w:proofErr w:type="spellEnd"/>
      <w:r w:rsidRPr="00204654">
        <w:rPr>
          <w:lang w:val="en-IN"/>
        </w:rPr>
        <w:t xml:space="preserve"> = (9.0 / 5.0 * </w:t>
      </w:r>
      <w:proofErr w:type="spellStart"/>
      <w:r w:rsidRPr="00204654">
        <w:rPr>
          <w:lang w:val="en-IN"/>
        </w:rPr>
        <w:t>celsius</w:t>
      </w:r>
      <w:proofErr w:type="spellEnd"/>
      <w:r w:rsidRPr="00204654">
        <w:rPr>
          <w:lang w:val="en-IN"/>
        </w:rPr>
        <w:t>) + 32;</w:t>
      </w:r>
    </w:p>
    <w:p w14:paraId="4797E0CF" w14:textId="77777777" w:rsidR="00204654" w:rsidRPr="00204654" w:rsidRDefault="00204654" w:rsidP="00204654">
      <w:pPr>
        <w:rPr>
          <w:lang w:val="en-IN"/>
        </w:rPr>
      </w:pPr>
    </w:p>
    <w:p w14:paraId="28984F60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</w:t>
      </w:r>
      <w:proofErr w:type="spellStart"/>
      <w:proofErr w:type="gramStart"/>
      <w:r w:rsidRPr="00204654">
        <w:rPr>
          <w:lang w:val="en-IN"/>
        </w:rPr>
        <w:t>printf</w:t>
      </w:r>
      <w:proofErr w:type="spellEnd"/>
      <w:r w:rsidRPr="00204654">
        <w:rPr>
          <w:lang w:val="en-IN"/>
        </w:rPr>
        <w:t>(</w:t>
      </w:r>
      <w:proofErr w:type="gramEnd"/>
      <w:r w:rsidRPr="00204654">
        <w:rPr>
          <w:lang w:val="en-IN"/>
        </w:rPr>
        <w:t xml:space="preserve">"Temperature in Fahrenheit = %.2f", </w:t>
      </w:r>
      <w:proofErr w:type="spellStart"/>
      <w:r w:rsidRPr="00204654">
        <w:rPr>
          <w:lang w:val="en-IN"/>
        </w:rPr>
        <w:t>fahrenheit</w:t>
      </w:r>
      <w:proofErr w:type="spellEnd"/>
      <w:r w:rsidRPr="00204654">
        <w:rPr>
          <w:lang w:val="en-IN"/>
        </w:rPr>
        <w:t>);</w:t>
      </w:r>
    </w:p>
    <w:p w14:paraId="7629D81C" w14:textId="77777777" w:rsidR="00204654" w:rsidRPr="00204654" w:rsidRDefault="00204654" w:rsidP="00204654">
      <w:pPr>
        <w:rPr>
          <w:lang w:val="en-IN"/>
        </w:rPr>
      </w:pPr>
    </w:p>
    <w:p w14:paraId="3E5499E4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 xml:space="preserve">    return 0;</w:t>
      </w:r>
    </w:p>
    <w:p w14:paraId="4EA09313" w14:textId="77777777" w:rsidR="00204654" w:rsidRPr="00204654" w:rsidRDefault="00204654" w:rsidP="00204654">
      <w:pPr>
        <w:rPr>
          <w:lang w:val="en-IN"/>
        </w:rPr>
      </w:pPr>
      <w:r w:rsidRPr="00204654">
        <w:rPr>
          <w:lang w:val="en-IN"/>
        </w:rPr>
        <w:t>}</w:t>
      </w:r>
    </w:p>
    <w:p w14:paraId="0137122E" w14:textId="77777777" w:rsidR="00204654" w:rsidRPr="00204654" w:rsidRDefault="00204654" w:rsidP="00204654">
      <w:pPr>
        <w:rPr>
          <w:b/>
          <w:bCs/>
          <w:lang w:val="en-IN"/>
        </w:rPr>
      </w:pPr>
      <w:r w:rsidRPr="00204654">
        <w:rPr>
          <w:b/>
          <w:bCs/>
          <w:lang w:val="en-IN"/>
        </w:rPr>
        <w:t>Sample Run</w:t>
      </w:r>
    </w:p>
    <w:p w14:paraId="4B4EEB7E" w14:textId="0AF6D61C" w:rsidR="00441AD6" w:rsidRDefault="009F4FBD">
      <w:pPr>
        <w:rPr>
          <w:lang w:val="en-IN"/>
        </w:rPr>
      </w:pPr>
      <w:r w:rsidRPr="009F4FBD">
        <w:rPr>
          <w:lang w:val="en-IN"/>
        </w:rPr>
        <w:drawing>
          <wp:inline distT="0" distB="0" distL="0" distR="0" wp14:anchorId="3A80A0CD" wp14:editId="73A5ADE3">
            <wp:extent cx="4115157" cy="617273"/>
            <wp:effectExtent l="0" t="0" r="0" b="0"/>
            <wp:docPr id="65957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0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7FE9" w14:textId="77777777" w:rsidR="00441AD6" w:rsidRPr="00441AD6" w:rsidRDefault="00441AD6">
      <w:pPr>
        <w:rPr>
          <w:lang w:val="en-IN"/>
        </w:rPr>
      </w:pPr>
    </w:p>
    <w:sectPr w:rsidR="00441AD6" w:rsidRPr="00441AD6" w:rsidSect="00034616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6927" w14:textId="77777777" w:rsidR="005873C8" w:rsidRDefault="005873C8" w:rsidP="00D470E8">
      <w:pPr>
        <w:spacing w:after="0" w:line="240" w:lineRule="auto"/>
      </w:pPr>
      <w:r>
        <w:separator/>
      </w:r>
    </w:p>
  </w:endnote>
  <w:endnote w:type="continuationSeparator" w:id="0">
    <w:p w14:paraId="394BAB82" w14:textId="77777777" w:rsidR="005873C8" w:rsidRDefault="005873C8" w:rsidP="00D4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46CB4" w14:textId="77777777" w:rsidR="005873C8" w:rsidRDefault="005873C8" w:rsidP="00D470E8">
      <w:pPr>
        <w:spacing w:after="0" w:line="240" w:lineRule="auto"/>
      </w:pPr>
      <w:r>
        <w:separator/>
      </w:r>
    </w:p>
  </w:footnote>
  <w:footnote w:type="continuationSeparator" w:id="0">
    <w:p w14:paraId="759567A1" w14:textId="77777777" w:rsidR="005873C8" w:rsidRDefault="005873C8" w:rsidP="00D47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50C4" w14:textId="19519CCE" w:rsidR="00D470E8" w:rsidRDefault="00D47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51231"/>
    <w:multiLevelType w:val="multilevel"/>
    <w:tmpl w:val="1AD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529B7"/>
    <w:multiLevelType w:val="multilevel"/>
    <w:tmpl w:val="38D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87206"/>
    <w:multiLevelType w:val="multilevel"/>
    <w:tmpl w:val="62C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300C0"/>
    <w:multiLevelType w:val="multilevel"/>
    <w:tmpl w:val="D530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D745E"/>
    <w:multiLevelType w:val="multilevel"/>
    <w:tmpl w:val="3734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D5E48"/>
    <w:multiLevelType w:val="multilevel"/>
    <w:tmpl w:val="54C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D45A4"/>
    <w:multiLevelType w:val="multilevel"/>
    <w:tmpl w:val="F256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27F20"/>
    <w:multiLevelType w:val="multilevel"/>
    <w:tmpl w:val="6DB0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66A63"/>
    <w:multiLevelType w:val="multilevel"/>
    <w:tmpl w:val="6C1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A3DE9"/>
    <w:multiLevelType w:val="multilevel"/>
    <w:tmpl w:val="B36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A0FE8"/>
    <w:multiLevelType w:val="multilevel"/>
    <w:tmpl w:val="C43E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D715E"/>
    <w:multiLevelType w:val="multilevel"/>
    <w:tmpl w:val="033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007EA"/>
    <w:multiLevelType w:val="multilevel"/>
    <w:tmpl w:val="A52C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EF68C6"/>
    <w:multiLevelType w:val="multilevel"/>
    <w:tmpl w:val="78CE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9A434A"/>
    <w:multiLevelType w:val="multilevel"/>
    <w:tmpl w:val="44A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26130"/>
    <w:multiLevelType w:val="multilevel"/>
    <w:tmpl w:val="757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A115B"/>
    <w:multiLevelType w:val="multilevel"/>
    <w:tmpl w:val="F90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C5403"/>
    <w:multiLevelType w:val="multilevel"/>
    <w:tmpl w:val="6F1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B2632"/>
    <w:multiLevelType w:val="multilevel"/>
    <w:tmpl w:val="FB7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605">
    <w:abstractNumId w:val="8"/>
  </w:num>
  <w:num w:numId="2" w16cid:durableId="2038265323">
    <w:abstractNumId w:val="6"/>
  </w:num>
  <w:num w:numId="3" w16cid:durableId="133450469">
    <w:abstractNumId w:val="5"/>
  </w:num>
  <w:num w:numId="4" w16cid:durableId="365175701">
    <w:abstractNumId w:val="4"/>
  </w:num>
  <w:num w:numId="5" w16cid:durableId="889418587">
    <w:abstractNumId w:val="7"/>
  </w:num>
  <w:num w:numId="6" w16cid:durableId="1524705684">
    <w:abstractNumId w:val="3"/>
  </w:num>
  <w:num w:numId="7" w16cid:durableId="994532853">
    <w:abstractNumId w:val="2"/>
  </w:num>
  <w:num w:numId="8" w16cid:durableId="1430858565">
    <w:abstractNumId w:val="1"/>
  </w:num>
  <w:num w:numId="9" w16cid:durableId="1282031649">
    <w:abstractNumId w:val="0"/>
  </w:num>
  <w:num w:numId="10" w16cid:durableId="1579711482">
    <w:abstractNumId w:val="11"/>
  </w:num>
  <w:num w:numId="11" w16cid:durableId="1210531060">
    <w:abstractNumId w:val="26"/>
  </w:num>
  <w:num w:numId="12" w16cid:durableId="1921401511">
    <w:abstractNumId w:val="12"/>
  </w:num>
  <w:num w:numId="13" w16cid:durableId="1380085053">
    <w:abstractNumId w:val="17"/>
  </w:num>
  <w:num w:numId="14" w16cid:durableId="2041936010">
    <w:abstractNumId w:val="9"/>
  </w:num>
  <w:num w:numId="15" w16cid:durableId="1921795920">
    <w:abstractNumId w:val="15"/>
  </w:num>
  <w:num w:numId="16" w16cid:durableId="1419518531">
    <w:abstractNumId w:val="10"/>
  </w:num>
  <w:num w:numId="17" w16cid:durableId="1463500238">
    <w:abstractNumId w:val="19"/>
  </w:num>
  <w:num w:numId="18" w16cid:durableId="1282808817">
    <w:abstractNumId w:val="20"/>
  </w:num>
  <w:num w:numId="19" w16cid:durableId="1530600768">
    <w:abstractNumId w:val="13"/>
  </w:num>
  <w:num w:numId="20" w16cid:durableId="1873418867">
    <w:abstractNumId w:val="24"/>
  </w:num>
  <w:num w:numId="21" w16cid:durableId="1208031725">
    <w:abstractNumId w:val="22"/>
  </w:num>
  <w:num w:numId="22" w16cid:durableId="944775690">
    <w:abstractNumId w:val="18"/>
  </w:num>
  <w:num w:numId="23" w16cid:durableId="1724133477">
    <w:abstractNumId w:val="14"/>
  </w:num>
  <w:num w:numId="24" w16cid:durableId="2006200989">
    <w:abstractNumId w:val="21"/>
  </w:num>
  <w:num w:numId="25" w16cid:durableId="1063796722">
    <w:abstractNumId w:val="27"/>
  </w:num>
  <w:num w:numId="26" w16cid:durableId="260458249">
    <w:abstractNumId w:val="16"/>
  </w:num>
  <w:num w:numId="27" w16cid:durableId="746655920">
    <w:abstractNumId w:val="25"/>
  </w:num>
  <w:num w:numId="28" w16cid:durableId="20273629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8B"/>
    <w:rsid w:val="00034616"/>
    <w:rsid w:val="0006063C"/>
    <w:rsid w:val="001267D1"/>
    <w:rsid w:val="0015074B"/>
    <w:rsid w:val="00185955"/>
    <w:rsid w:val="001C3EE8"/>
    <w:rsid w:val="001C7E8D"/>
    <w:rsid w:val="00204654"/>
    <w:rsid w:val="00290F8A"/>
    <w:rsid w:val="0029639D"/>
    <w:rsid w:val="00326F90"/>
    <w:rsid w:val="003647E3"/>
    <w:rsid w:val="00380F94"/>
    <w:rsid w:val="00441AD6"/>
    <w:rsid w:val="004814F2"/>
    <w:rsid w:val="004D36CA"/>
    <w:rsid w:val="00505329"/>
    <w:rsid w:val="00586621"/>
    <w:rsid w:val="005873C8"/>
    <w:rsid w:val="00590720"/>
    <w:rsid w:val="0063755A"/>
    <w:rsid w:val="00680CF3"/>
    <w:rsid w:val="00773DDB"/>
    <w:rsid w:val="007853F9"/>
    <w:rsid w:val="007B1136"/>
    <w:rsid w:val="007C43AC"/>
    <w:rsid w:val="008716F5"/>
    <w:rsid w:val="00942354"/>
    <w:rsid w:val="00950829"/>
    <w:rsid w:val="009E63CB"/>
    <w:rsid w:val="009F4FBD"/>
    <w:rsid w:val="00A010A7"/>
    <w:rsid w:val="00A30FC4"/>
    <w:rsid w:val="00AA1D8D"/>
    <w:rsid w:val="00B2240D"/>
    <w:rsid w:val="00B47730"/>
    <w:rsid w:val="00C5484F"/>
    <w:rsid w:val="00CB0664"/>
    <w:rsid w:val="00D470E8"/>
    <w:rsid w:val="00D74F9D"/>
    <w:rsid w:val="00E87311"/>
    <w:rsid w:val="00EC5D96"/>
    <w:rsid w:val="00F84E09"/>
    <w:rsid w:val="00FA0F6D"/>
    <w:rsid w:val="00FC693F"/>
    <w:rsid w:val="00FD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C1BD2"/>
  <w14:defaultImageDpi w14:val="300"/>
  <w15:docId w15:val="{75F35AAB-9042-4819-9786-59A5DF06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2017</Words>
  <Characters>11498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Shahib</cp:lastModifiedBy>
  <cp:revision>2</cp:revision>
  <dcterms:created xsi:type="dcterms:W3CDTF">2026-06-15T14:02:00Z</dcterms:created>
  <dcterms:modified xsi:type="dcterms:W3CDTF">2026-06-15T14:02:00Z</dcterms:modified>
  <cp:category/>
</cp:coreProperties>
</file>