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30BCA3D9" w:rsidR="00C5484F" w:rsidRDefault="005873C8" w:rsidP="00680CF3">
      <w:pPr>
        <w:pStyle w:val="Heading1"/>
        <w:jc w:val="center"/>
      </w:pPr>
      <w:r>
        <w:t>Programming Fundamentals Assignment</w:t>
      </w:r>
    </w:p>
    <w:p w14:paraId="5B87E558" w14:textId="77777777" w:rsidR="00680CF3" w:rsidRPr="00680CF3" w:rsidRDefault="00680CF3" w:rsidP="00680CF3"/>
    <w:p w14:paraId="3E4AF0CB" w14:textId="45098E76" w:rsidR="007C43AC" w:rsidRDefault="00DE4713" w:rsidP="00680CF3">
      <w:r>
        <w:t>All answers</w:t>
      </w:r>
      <w:r w:rsidR="00A010A7">
        <w:t xml:space="preserve"> written below</w:t>
      </w:r>
      <w:r w:rsidR="007C43AC">
        <w:t>.</w:t>
      </w:r>
    </w:p>
    <w:p w14:paraId="2500ED38" w14:textId="292D44F7" w:rsidR="00680CF3" w:rsidRDefault="00680CF3" w:rsidP="00680CF3">
      <w:r>
        <w:t>Done by Mohammad Shahib</w:t>
      </w:r>
    </w:p>
    <w:p w14:paraId="5F27F872" w14:textId="77777777" w:rsidR="00680CF3" w:rsidRDefault="00680CF3" w:rsidP="00680CF3"/>
    <w:p w14:paraId="3E4D407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Question No. 1</w:t>
      </w:r>
    </w:p>
    <w:p w14:paraId="34AFD09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57E291F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A0596E8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marks</w:t>
      </w:r>
    </w:p>
    <w:p w14:paraId="337AF948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total</w:t>
      </w:r>
    </w:p>
    <w:p w14:paraId="0FB9FF13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average</w:t>
      </w:r>
    </w:p>
    <w:p w14:paraId="6D7B2D0E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scores</w:t>
      </w:r>
    </w:p>
    <w:p w14:paraId="297C51EC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subject</w:t>
      </w:r>
    </w:p>
    <w:p w14:paraId="215F8A80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69511A14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proofErr w:type="spellStart"/>
      <w:r w:rsidRPr="00DE4713">
        <w:rPr>
          <w:lang w:val="en-IN"/>
        </w:rPr>
        <w:t>arr</w:t>
      </w:r>
      <w:proofErr w:type="spellEnd"/>
    </w:p>
    <w:p w14:paraId="6762595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proofErr w:type="spellStart"/>
      <w:r w:rsidRPr="00DE4713">
        <w:rPr>
          <w:lang w:val="en-IN"/>
        </w:rPr>
        <w:t>totalMarks</w:t>
      </w:r>
      <w:proofErr w:type="spellEnd"/>
    </w:p>
    <w:p w14:paraId="430A43E9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grade</w:t>
      </w:r>
    </w:p>
    <w:p w14:paraId="7BDC0B4C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prices</w:t>
      </w:r>
    </w:p>
    <w:p w14:paraId="43AA51A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inventory</w:t>
      </w:r>
    </w:p>
    <w:p w14:paraId="780B54FF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salary</w:t>
      </w:r>
    </w:p>
    <w:p w14:paraId="65C8B8F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city</w:t>
      </w:r>
    </w:p>
    <w:p w14:paraId="606CBF29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result</w:t>
      </w:r>
    </w:p>
    <w:p w14:paraId="46EE632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425ED883" w14:textId="77777777" w:rsidR="00DE4713" w:rsidRPr="00DE4713" w:rsidRDefault="00DE4713">
      <w:pPr>
        <w:numPr>
          <w:ilvl w:val="0"/>
          <w:numId w:val="8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4BA4F16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11CDF821" w14:textId="77777777" w:rsidR="00DE4713" w:rsidRPr="00DE4713" w:rsidRDefault="00DE4713">
      <w:pPr>
        <w:numPr>
          <w:ilvl w:val="0"/>
          <w:numId w:val="9"/>
        </w:numPr>
        <w:rPr>
          <w:lang w:val="en-IN"/>
        </w:rPr>
      </w:pPr>
      <w:r w:rsidRPr="00DE4713">
        <w:rPr>
          <w:lang w:val="en-IN"/>
        </w:rPr>
        <w:lastRenderedPageBreak/>
        <w:t>for loops</w:t>
      </w:r>
    </w:p>
    <w:p w14:paraId="25B4B93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21317747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01B9968B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scores[</w:t>
      </w:r>
      <w:proofErr w:type="gramEnd"/>
      <w:r w:rsidRPr="00DE4713">
        <w:rPr>
          <w:lang w:val="en-IN"/>
        </w:rPr>
        <w:t>5]</w:t>
      </w:r>
    </w:p>
    <w:p w14:paraId="47D10B5E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5]</w:t>
      </w:r>
    </w:p>
    <w:p w14:paraId="39ADE9D2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5FEFF182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arr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1310E85D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grade[</w:t>
      </w:r>
      <w:proofErr w:type="gramEnd"/>
      <w:r w:rsidRPr="00DE4713">
        <w:rPr>
          <w:lang w:val="en-IN"/>
        </w:rPr>
        <w:t>5]</w:t>
      </w:r>
    </w:p>
    <w:p w14:paraId="0AAEECFD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prices[</w:t>
      </w:r>
      <w:proofErr w:type="gramEnd"/>
      <w:r w:rsidRPr="00DE4713">
        <w:rPr>
          <w:lang w:val="en-IN"/>
        </w:rPr>
        <w:t>5]</w:t>
      </w:r>
    </w:p>
    <w:p w14:paraId="73C65809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1B2C3EF8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0B786093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10]</w:t>
      </w:r>
    </w:p>
    <w:p w14:paraId="241DAEE3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21CAF8E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2BAB558" w14:textId="77777777" w:rsidR="00DE4713" w:rsidRPr="00DE4713" w:rsidRDefault="00DE4713">
      <w:pPr>
        <w:numPr>
          <w:ilvl w:val="0"/>
          <w:numId w:val="11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4FCBB02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5430E6EA" w14:textId="77777777" w:rsidR="00DE4713" w:rsidRPr="00DE4713" w:rsidRDefault="00DE4713">
      <w:pPr>
        <w:numPr>
          <w:ilvl w:val="0"/>
          <w:numId w:val="12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7317725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6589D9C1" w14:textId="77777777" w:rsidR="00DE4713" w:rsidRPr="00DE4713" w:rsidRDefault="00DE4713">
      <w:pPr>
        <w:numPr>
          <w:ilvl w:val="0"/>
          <w:numId w:val="13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7473A7D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13FABE12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is intended to perform operations on arrays such as storing marks, calculating totals and averages, handling attendance, displaying results, and working with strings.</w:t>
      </w:r>
    </w:p>
    <w:p w14:paraId="155A7FCC" w14:textId="7BE35267" w:rsidR="00DE4713" w:rsidRPr="00DE4713" w:rsidRDefault="00DE4713" w:rsidP="00DE4713">
      <w:pPr>
        <w:rPr>
          <w:lang w:val="en-IN"/>
        </w:rPr>
      </w:pPr>
    </w:p>
    <w:p w14:paraId="4BE584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459"/>
        <w:gridCol w:w="3409"/>
      </w:tblGrid>
      <w:tr w:rsidR="00DE4713" w:rsidRPr="00DE4713" w14:paraId="2191E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832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03532D3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8FA336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5C5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4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4D11B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Missing semicolon after array declaration</w:t>
            </w:r>
          </w:p>
        </w:tc>
        <w:tc>
          <w:tcPr>
            <w:tcW w:w="0" w:type="auto"/>
            <w:vAlign w:val="center"/>
            <w:hideMark/>
          </w:tcPr>
          <w:p w14:paraId="0EAE0A14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  <w:r w:rsidRPr="00DE4713">
              <w:rPr>
                <w:lang w:val="en-IN"/>
              </w:rPr>
              <w:t xml:space="preserve"> after int </w:t>
            </w:r>
            <w:proofErr w:type="gramStart"/>
            <w:r w:rsidRPr="00DE4713">
              <w:rPr>
                <w:lang w:val="en-IN"/>
              </w:rPr>
              <w:t>marks[</w:t>
            </w:r>
            <w:proofErr w:type="gramEnd"/>
            <w:r w:rsidRPr="00DE4713">
              <w:rPr>
                <w:lang w:val="en-IN"/>
              </w:rPr>
              <w:t>5] = {80,90,70,60,50}</w:t>
            </w:r>
          </w:p>
        </w:tc>
      </w:tr>
      <w:tr w:rsidR="00DE4713" w:rsidRPr="00DE4713" w14:paraId="0C11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DE4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204E4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assigned using double quotes to character array element</w:t>
            </w:r>
          </w:p>
        </w:tc>
        <w:tc>
          <w:tcPr>
            <w:tcW w:w="0" w:type="auto"/>
            <w:vAlign w:val="center"/>
            <w:hideMark/>
          </w:tcPr>
          <w:p w14:paraId="40B21D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'A' instead of "A"</w:t>
            </w:r>
          </w:p>
        </w:tc>
      </w:tr>
      <w:tr w:rsidR="00DE4713" w:rsidRPr="00DE4713" w14:paraId="636A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01E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D3A6C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assigned directly (inventory = prices)</w:t>
            </w:r>
          </w:p>
        </w:tc>
        <w:tc>
          <w:tcPr>
            <w:tcW w:w="0" w:type="auto"/>
            <w:vAlign w:val="center"/>
            <w:hideMark/>
          </w:tcPr>
          <w:p w14:paraId="0559DC6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5D3D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38B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A614E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assigned directly to character array (city = "Jaipur")</w:t>
            </w:r>
          </w:p>
        </w:tc>
        <w:tc>
          <w:tcPr>
            <w:tcW w:w="0" w:type="auto"/>
            <w:vAlign w:val="center"/>
            <w:hideMark/>
          </w:tcPr>
          <w:p w14:paraId="6215111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</w:tbl>
    <w:p w14:paraId="2D564A68" w14:textId="73BEDAF8" w:rsidR="00DE4713" w:rsidRPr="00DE4713" w:rsidRDefault="00DE4713" w:rsidP="00DE4713">
      <w:pPr>
        <w:rPr>
          <w:lang w:val="en-IN"/>
        </w:rPr>
      </w:pPr>
    </w:p>
    <w:p w14:paraId="6271407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142E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2D00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5B44CC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0F14D4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A5A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6FA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D404D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06E641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1DA7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AE7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C1113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(attendance["one"])</w:t>
            </w:r>
          </w:p>
        </w:tc>
        <w:tc>
          <w:tcPr>
            <w:tcW w:w="0" w:type="auto"/>
            <w:vAlign w:val="center"/>
            <w:hideMark/>
          </w:tcPr>
          <w:p w14:paraId="162B7EA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427D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1E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B4B2C0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0DE5C32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61E6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6DA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FDA81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EB9E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</w:t>
            </w:r>
            <w:proofErr w:type="spellStart"/>
            <w:r w:rsidRPr="00DE4713">
              <w:rPr>
                <w:lang w:val="en-IN"/>
              </w:rPr>
              <w:t>arr</w:t>
            </w:r>
            <w:proofErr w:type="spellEnd"/>
            <w:r w:rsidRPr="00DE4713">
              <w:rPr>
                <w:lang w:val="en-IN"/>
              </w:rPr>
              <w:t>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066E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D62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D5D0E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used for float value</w:t>
            </w:r>
          </w:p>
        </w:tc>
        <w:tc>
          <w:tcPr>
            <w:tcW w:w="0" w:type="auto"/>
            <w:vAlign w:val="center"/>
            <w:hideMark/>
          </w:tcPr>
          <w:p w14:paraId="160CDC5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</w:tbl>
    <w:p w14:paraId="56CED94D" w14:textId="6972CA11" w:rsidR="00DE4713" w:rsidRPr="00DE4713" w:rsidRDefault="00DE4713" w:rsidP="00DE4713">
      <w:pPr>
        <w:rPr>
          <w:lang w:val="en-IN"/>
        </w:rPr>
      </w:pPr>
    </w:p>
    <w:p w14:paraId="58733D3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4050"/>
        <w:gridCol w:w="2236"/>
      </w:tblGrid>
      <w:tr w:rsidR="00DE4713" w:rsidRPr="00DE4713" w14:paraId="3B530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0ED9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6A81FB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AD653A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AC85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93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0F1A9D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Variables are used within their valid scope</w:t>
            </w:r>
          </w:p>
        </w:tc>
        <w:tc>
          <w:tcPr>
            <w:tcW w:w="0" w:type="auto"/>
            <w:vAlign w:val="center"/>
            <w:hideMark/>
          </w:tcPr>
          <w:p w14:paraId="0B15B4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528334CE" w14:textId="3239AB71" w:rsidR="00DE4713" w:rsidRPr="00DE4713" w:rsidRDefault="00DE4713" w:rsidP="00DE4713">
      <w:pPr>
        <w:rPr>
          <w:lang w:val="en-IN"/>
        </w:rPr>
      </w:pPr>
    </w:p>
    <w:p w14:paraId="0E8DB1B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25"/>
        <w:gridCol w:w="2236"/>
      </w:tblGrid>
      <w:tr w:rsidR="00DE4713" w:rsidRPr="00DE4713" w14:paraId="66ACF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262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10D84F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EB37C1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B36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51A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  <w:tc>
          <w:tcPr>
            <w:tcW w:w="0" w:type="auto"/>
            <w:vAlign w:val="center"/>
            <w:hideMark/>
          </w:tcPr>
          <w:p w14:paraId="093470F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All functions are properly defined</w:t>
            </w:r>
          </w:p>
        </w:tc>
        <w:tc>
          <w:tcPr>
            <w:tcW w:w="0" w:type="auto"/>
            <w:vAlign w:val="center"/>
            <w:hideMark/>
          </w:tcPr>
          <w:p w14:paraId="3BDDE8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72E67F0C" w14:textId="52D78C99" w:rsidR="00DE4713" w:rsidRPr="00DE4713" w:rsidRDefault="00DE4713" w:rsidP="00DE4713">
      <w:pPr>
        <w:rPr>
          <w:lang w:val="en-IN"/>
        </w:rPr>
      </w:pPr>
    </w:p>
    <w:p w14:paraId="0FA4D15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06"/>
        <w:gridCol w:w="1900"/>
      </w:tblGrid>
      <w:tr w:rsidR="00DE4713" w:rsidRPr="00DE4713" w14:paraId="0D2BC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CD1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6C942F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21C27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7E60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2A0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B9060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marks[</w:t>
            </w:r>
            <w:proofErr w:type="gramEnd"/>
            <w:r w:rsidRPr="00DE4713">
              <w:rPr>
                <w:lang w:val="en-IN"/>
              </w:rPr>
              <w:t>5] (out of bounds)</w:t>
            </w:r>
          </w:p>
        </w:tc>
        <w:tc>
          <w:tcPr>
            <w:tcW w:w="0" w:type="auto"/>
            <w:vAlign w:val="center"/>
            <w:hideMark/>
          </w:tcPr>
          <w:p w14:paraId="3A2A28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2185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26E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F2BAC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scores[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7993433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259B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FF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20E9F7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8AB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191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97B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B72407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791FBC9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667D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C1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B7DCE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result[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45FB3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</w:tbl>
    <w:p w14:paraId="71E818E6" w14:textId="0F33D74E" w:rsidR="00DE4713" w:rsidRPr="00DE4713" w:rsidRDefault="00DE4713" w:rsidP="00DE4713">
      <w:pPr>
        <w:rPr>
          <w:lang w:val="en-IN"/>
        </w:rPr>
      </w:pPr>
    </w:p>
    <w:p w14:paraId="701011B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543"/>
        <w:gridCol w:w="1821"/>
      </w:tblGrid>
      <w:tr w:rsidR="00DE4713" w:rsidRPr="00DE4713" w14:paraId="3CF00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44B2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54427D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B9CCBB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DE8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94C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47885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2E9B7BC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(float)total / 5</w:t>
            </w:r>
          </w:p>
        </w:tc>
      </w:tr>
      <w:tr w:rsidR="00DE4713" w:rsidRPr="00DE4713" w14:paraId="4205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8A1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89B9B0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749638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5D0D35B8" w14:textId="74AC4083" w:rsidR="00DE4713" w:rsidRPr="00DE4713" w:rsidRDefault="00DE4713" w:rsidP="00DE4713">
      <w:pPr>
        <w:rPr>
          <w:lang w:val="en-IN"/>
        </w:rPr>
      </w:pPr>
    </w:p>
    <w:p w14:paraId="5ED2CA6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96"/>
        <w:gridCol w:w="2623"/>
      </w:tblGrid>
      <w:tr w:rsidR="00DE4713" w:rsidRPr="00DE4713" w14:paraId="2E37B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D2B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F628A6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6455A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8E8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D2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7AA9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marks array size</w:t>
            </w:r>
          </w:p>
        </w:tc>
        <w:tc>
          <w:tcPr>
            <w:tcW w:w="0" w:type="auto"/>
            <w:vAlign w:val="center"/>
            <w:hideMark/>
          </w:tcPr>
          <w:p w14:paraId="4FC523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3786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D51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8EA37D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scores array size</w:t>
            </w:r>
          </w:p>
        </w:tc>
        <w:tc>
          <w:tcPr>
            <w:tcW w:w="0" w:type="auto"/>
            <w:vAlign w:val="center"/>
            <w:hideMark/>
          </w:tcPr>
          <w:p w14:paraId="1C6DB3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181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10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6F55EA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7E3DBCC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1232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030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7E3095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6BEA2F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5744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2E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BF2E9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40E2C8F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6469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58F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84E0B3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5510110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5BF7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43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7CDE19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result array size</w:t>
            </w:r>
          </w:p>
        </w:tc>
        <w:tc>
          <w:tcPr>
            <w:tcW w:w="0" w:type="auto"/>
            <w:vAlign w:val="center"/>
            <w:hideMark/>
          </w:tcPr>
          <w:p w14:paraId="6F7AFA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32EF2707" w14:textId="74296FA0" w:rsidR="00DE4713" w:rsidRPr="00DE4713" w:rsidRDefault="00DE4713" w:rsidP="00DE4713">
      <w:pPr>
        <w:rPr>
          <w:lang w:val="en-IN"/>
        </w:rPr>
      </w:pPr>
    </w:p>
    <w:p w14:paraId="1BB9031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346"/>
        <w:gridCol w:w="2236"/>
      </w:tblGrid>
      <w:tr w:rsidR="00DE4713" w:rsidRPr="00DE4713" w14:paraId="53A93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7A6F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78D8B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C354BC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FDB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199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  <w:tc>
          <w:tcPr>
            <w:tcW w:w="0" w:type="auto"/>
            <w:vAlign w:val="center"/>
            <w:hideMark/>
          </w:tcPr>
          <w:p w14:paraId="0A73FD5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user-defined functions are used</w:t>
            </w:r>
          </w:p>
        </w:tc>
        <w:tc>
          <w:tcPr>
            <w:tcW w:w="0" w:type="auto"/>
            <w:vAlign w:val="center"/>
            <w:hideMark/>
          </w:tcPr>
          <w:p w14:paraId="1EC9D42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738672B9" w14:textId="160C6272" w:rsidR="00DE4713" w:rsidRPr="00DE4713" w:rsidRDefault="00DE4713" w:rsidP="00DE4713">
      <w:pPr>
        <w:rPr>
          <w:lang w:val="en-IN"/>
        </w:rPr>
      </w:pPr>
    </w:p>
    <w:p w14:paraId="07EC09D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05431112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1F8A41D6" w14:textId="77777777" w:rsidR="00DE4713" w:rsidRDefault="00DE4713" w:rsidP="00DE4713">
      <w:pPr>
        <w:rPr>
          <w:lang w:val="en-IN"/>
        </w:rPr>
      </w:pPr>
    </w:p>
    <w:p w14:paraId="746548B9" w14:textId="316234A4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17</w:t>
      </w:r>
    </w:p>
    <w:p w14:paraId="28E6E365" w14:textId="77777777" w:rsidR="00680CF3" w:rsidRDefault="00680CF3" w:rsidP="00680CF3"/>
    <w:p w14:paraId="44A910A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Question No. 2</w:t>
      </w:r>
    </w:p>
    <w:p w14:paraId="24EFAFC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1A3837F9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79C7FF8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numbers</w:t>
      </w:r>
    </w:p>
    <w:p w14:paraId="08A2E77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sum</w:t>
      </w:r>
    </w:p>
    <w:p w14:paraId="6C9678CD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average</w:t>
      </w:r>
    </w:p>
    <w:p w14:paraId="63A52FA1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marks</w:t>
      </w:r>
    </w:p>
    <w:p w14:paraId="532127B4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highest</w:t>
      </w:r>
    </w:p>
    <w:p w14:paraId="39FCF3AA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381CA15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present</w:t>
      </w:r>
    </w:p>
    <w:p w14:paraId="3D66659D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subject</w:t>
      </w:r>
    </w:p>
    <w:p w14:paraId="1C551E2A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branch</w:t>
      </w:r>
    </w:p>
    <w:p w14:paraId="0872FAD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college</w:t>
      </w:r>
    </w:p>
    <w:p w14:paraId="3E0DCBD1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fees</w:t>
      </w:r>
    </w:p>
    <w:p w14:paraId="3250F63B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result</w:t>
      </w:r>
    </w:p>
    <w:p w14:paraId="6702FF16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proofErr w:type="spellStart"/>
      <w:r w:rsidRPr="00DE4713">
        <w:rPr>
          <w:lang w:val="en-IN"/>
        </w:rPr>
        <w:t>totalResult</w:t>
      </w:r>
      <w:proofErr w:type="spellEnd"/>
    </w:p>
    <w:p w14:paraId="7900DE08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stock</w:t>
      </w:r>
    </w:p>
    <w:p w14:paraId="3152E074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lastRenderedPageBreak/>
        <w:t>backup</w:t>
      </w:r>
    </w:p>
    <w:p w14:paraId="53798C3E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salary</w:t>
      </w:r>
    </w:p>
    <w:p w14:paraId="79061903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inventory</w:t>
      </w:r>
    </w:p>
    <w:p w14:paraId="79FA76E8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city</w:t>
      </w:r>
    </w:p>
    <w:p w14:paraId="18B09500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count</w:t>
      </w:r>
    </w:p>
    <w:p w14:paraId="4950D81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3D7E17C9" w14:textId="77777777" w:rsidR="00DE4713" w:rsidRPr="00DE4713" w:rsidRDefault="00DE4713">
      <w:pPr>
        <w:numPr>
          <w:ilvl w:val="0"/>
          <w:numId w:val="15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29634D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619DBBB7" w14:textId="77777777" w:rsidR="00DE4713" w:rsidRPr="00DE4713" w:rsidRDefault="00DE4713">
      <w:pPr>
        <w:numPr>
          <w:ilvl w:val="0"/>
          <w:numId w:val="16"/>
        </w:numPr>
        <w:rPr>
          <w:lang w:val="en-IN"/>
        </w:rPr>
      </w:pPr>
      <w:r w:rsidRPr="00DE4713">
        <w:rPr>
          <w:lang w:val="en-IN"/>
        </w:rPr>
        <w:t>for loops</w:t>
      </w:r>
    </w:p>
    <w:p w14:paraId="7B373E0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1152CD76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numbers[</w:t>
      </w:r>
      <w:proofErr w:type="gramEnd"/>
      <w:r w:rsidRPr="00DE4713">
        <w:rPr>
          <w:lang w:val="en-IN"/>
        </w:rPr>
        <w:t>10]</w:t>
      </w:r>
    </w:p>
    <w:p w14:paraId="30A0EFB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29196D77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4F893F3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10]</w:t>
      </w:r>
    </w:p>
    <w:p w14:paraId="5F4B7B78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20]</w:t>
      </w:r>
    </w:p>
    <w:p w14:paraId="6DCC9DE8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college[</w:t>
      </w:r>
      <w:proofErr w:type="gramEnd"/>
      <w:r w:rsidRPr="00DE4713">
        <w:rPr>
          <w:lang w:val="en-IN"/>
        </w:rPr>
        <w:t>10]</w:t>
      </w:r>
    </w:p>
    <w:p w14:paraId="5DD2BC06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fees[</w:t>
      </w:r>
      <w:proofErr w:type="gramEnd"/>
      <w:r w:rsidRPr="00DE4713">
        <w:rPr>
          <w:lang w:val="en-IN"/>
        </w:rPr>
        <w:t>5]</w:t>
      </w:r>
    </w:p>
    <w:p w14:paraId="78841E00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7F7FCE72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651FF3B5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backup[</w:t>
      </w:r>
      <w:proofErr w:type="gramEnd"/>
      <w:r w:rsidRPr="00DE4713">
        <w:rPr>
          <w:lang w:val="en-IN"/>
        </w:rPr>
        <w:t>5]</w:t>
      </w:r>
    </w:p>
    <w:p w14:paraId="15D5502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3371BDF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2D92857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8]</w:t>
      </w:r>
    </w:p>
    <w:p w14:paraId="691768B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count[</w:t>
      </w:r>
      <w:proofErr w:type="gramEnd"/>
      <w:r w:rsidRPr="00DE4713">
        <w:rPr>
          <w:lang w:val="en-IN"/>
        </w:rPr>
        <w:t>5]</w:t>
      </w:r>
    </w:p>
    <w:p w14:paraId="421A2F8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19EBE44" w14:textId="77777777" w:rsidR="00DE4713" w:rsidRPr="00DE4713" w:rsidRDefault="00DE4713">
      <w:pPr>
        <w:numPr>
          <w:ilvl w:val="0"/>
          <w:numId w:val="18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41F5F73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File Operations</w:t>
      </w:r>
    </w:p>
    <w:p w14:paraId="1419E1E2" w14:textId="77777777" w:rsidR="00DE4713" w:rsidRPr="00DE4713" w:rsidRDefault="00DE4713">
      <w:pPr>
        <w:numPr>
          <w:ilvl w:val="0"/>
          <w:numId w:val="19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3FFB656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2A6F0DFF" w14:textId="77777777" w:rsidR="00DE4713" w:rsidRPr="00DE4713" w:rsidRDefault="00DE4713">
      <w:pPr>
        <w:numPr>
          <w:ilvl w:val="0"/>
          <w:numId w:val="20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0178ABB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0D60F257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performs various array operations such as storing values, calculating sums and averages, handling attendance records, managing fees, inventory, stock information, and string operations.</w:t>
      </w:r>
    </w:p>
    <w:p w14:paraId="5B3D9912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pict w14:anchorId="310BD635">
          <v:rect id="_x0000_i1175" style="width:0;height:1.5pt" o:hralign="center" o:hrstd="t" o:hr="t" fillcolor="#a0a0a0" stroked="f"/>
        </w:pict>
      </w:r>
    </w:p>
    <w:p w14:paraId="652625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346"/>
        <w:gridCol w:w="3473"/>
      </w:tblGrid>
      <w:tr w:rsidR="00DE4713" w:rsidRPr="00DE4713" w14:paraId="59CD7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200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1B43F3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AEB23E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40D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965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0C245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assignment to character array (branch = "IT")</w:t>
            </w:r>
          </w:p>
        </w:tc>
        <w:tc>
          <w:tcPr>
            <w:tcW w:w="0" w:type="auto"/>
            <w:vAlign w:val="center"/>
            <w:hideMark/>
          </w:tcPr>
          <w:p w14:paraId="17F2AE1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branch,"IT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242E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228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38B819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BC9F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("%</w:t>
            </w:r>
            <w:proofErr w:type="spellStart"/>
            <w:r w:rsidRPr="00DE4713">
              <w:rPr>
                <w:lang w:val="en-IN"/>
              </w:rPr>
              <w:t>d</w:t>
            </w:r>
            <w:proofErr w:type="gramStart"/>
            <w:r w:rsidRPr="00DE4713">
              <w:rPr>
                <w:lang w:val="en-IN"/>
              </w:rPr>
              <w:t>",&amp;</w:t>
            </w:r>
            <w:proofErr w:type="gramEnd"/>
            <w:r w:rsidRPr="00DE4713">
              <w:rPr>
                <w:lang w:val="en-IN"/>
              </w:rPr>
              <w:t>result</w:t>
            </w:r>
            <w:proofErr w:type="spellEnd"/>
            <w:r w:rsidRPr="00DE4713">
              <w:rPr>
                <w:lang w:val="en-IN"/>
              </w:rPr>
              <w:t>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]);</w:t>
            </w:r>
          </w:p>
        </w:tc>
      </w:tr>
      <w:tr w:rsidR="00DE4713" w:rsidRPr="00DE4713" w14:paraId="28F9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F41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3AD00D2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(backup = stock)</w:t>
            </w:r>
          </w:p>
        </w:tc>
        <w:tc>
          <w:tcPr>
            <w:tcW w:w="0" w:type="auto"/>
            <w:vAlign w:val="center"/>
            <w:hideMark/>
          </w:tcPr>
          <w:p w14:paraId="5A95340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1C73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6F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2C89EDC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(count = inventory)</w:t>
            </w:r>
          </w:p>
        </w:tc>
        <w:tc>
          <w:tcPr>
            <w:tcW w:w="0" w:type="auto"/>
            <w:vAlign w:val="center"/>
            <w:hideMark/>
          </w:tcPr>
          <w:p w14:paraId="4274F8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2DCB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FD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06DE656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DE4713">
              <w:rPr>
                <w:lang w:val="en-IN"/>
              </w:rPr>
              <w:t>printf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"Program Ended\n")</w:t>
            </w:r>
          </w:p>
        </w:tc>
        <w:tc>
          <w:tcPr>
            <w:tcW w:w="0" w:type="auto"/>
            <w:vAlign w:val="center"/>
            <w:hideMark/>
          </w:tcPr>
          <w:p w14:paraId="1CE58FD1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</w:p>
        </w:tc>
      </w:tr>
    </w:tbl>
    <w:p w14:paraId="609F6275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pict w14:anchorId="2E257E61">
          <v:rect id="_x0000_i1176" style="width:0;height:1.5pt" o:hralign="center" o:hrstd="t" o:hr="t" fillcolor="#a0a0a0" stroked="f"/>
        </w:pict>
      </w:r>
    </w:p>
    <w:p w14:paraId="5D91039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532B5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4611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D4DC55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994CF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8EE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8C6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97FBD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79A48E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2E58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25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A056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(fees["two"])</w:t>
            </w:r>
          </w:p>
        </w:tc>
        <w:tc>
          <w:tcPr>
            <w:tcW w:w="0" w:type="auto"/>
            <w:vAlign w:val="center"/>
            <w:hideMark/>
          </w:tcPr>
          <w:p w14:paraId="5F1B1DF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4119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299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9EA7FC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fees[</w:t>
            </w:r>
            <w:proofErr w:type="gramEnd"/>
            <w:r w:rsidRPr="00DE4713">
              <w:rPr>
                <w:lang w:val="en-IN"/>
              </w:rPr>
              <w:t>3.5])</w:t>
            </w:r>
          </w:p>
        </w:tc>
        <w:tc>
          <w:tcPr>
            <w:tcW w:w="0" w:type="auto"/>
            <w:vAlign w:val="center"/>
            <w:hideMark/>
          </w:tcPr>
          <w:p w14:paraId="7435701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261A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C5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177</w:t>
            </w:r>
          </w:p>
        </w:tc>
        <w:tc>
          <w:tcPr>
            <w:tcW w:w="0" w:type="auto"/>
            <w:vAlign w:val="center"/>
            <w:hideMark/>
          </w:tcPr>
          <w:p w14:paraId="5A648A8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5E23FFD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</w:tbl>
    <w:p w14:paraId="694EDD13" w14:textId="117D2D28" w:rsidR="00DE4713" w:rsidRPr="00DE4713" w:rsidRDefault="00DE4713" w:rsidP="00DE4713">
      <w:pPr>
        <w:rPr>
          <w:lang w:val="en-IN"/>
        </w:rPr>
      </w:pPr>
    </w:p>
    <w:p w14:paraId="11841DD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10E5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765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</w:tr>
    </w:tbl>
    <w:p w14:paraId="45A7CCF7" w14:textId="7D71CAC7" w:rsidR="00DE4713" w:rsidRPr="00DE4713" w:rsidRDefault="00DE4713" w:rsidP="00DE4713">
      <w:pPr>
        <w:rPr>
          <w:lang w:val="en-IN"/>
        </w:rPr>
      </w:pPr>
    </w:p>
    <w:p w14:paraId="516EEEE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35A371F4" w14:textId="77777777" w:rsidTr="00DE4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1C7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5A577575" w14:textId="3838FDEA" w:rsidR="00DE4713" w:rsidRPr="00DE4713" w:rsidRDefault="00DE4713" w:rsidP="00DE4713">
      <w:pPr>
        <w:rPr>
          <w:lang w:val="en-IN"/>
        </w:rPr>
      </w:pPr>
    </w:p>
    <w:p w14:paraId="6841DED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77"/>
        <w:gridCol w:w="1900"/>
      </w:tblGrid>
      <w:tr w:rsidR="00DE4713" w:rsidRPr="00DE4713" w14:paraId="09E4D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F006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48F338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B8A02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31F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5F1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D4B2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numbers[</w:t>
            </w:r>
            <w:proofErr w:type="gramEnd"/>
            <w:r w:rsidRPr="00DE4713">
              <w:rPr>
                <w:lang w:val="en-IN"/>
              </w:rPr>
              <w:t>10] (out of bounds)</w:t>
            </w:r>
          </w:p>
        </w:tc>
        <w:tc>
          <w:tcPr>
            <w:tcW w:w="0" w:type="auto"/>
            <w:vAlign w:val="center"/>
            <w:hideMark/>
          </w:tcPr>
          <w:p w14:paraId="68D374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10</w:t>
            </w:r>
          </w:p>
        </w:tc>
      </w:tr>
      <w:tr w:rsidR="00DE4713" w:rsidRPr="00DE4713" w14:paraId="52F7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AA1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EAD35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35ECA8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2FAC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91E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4765C1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BB8129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1771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E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62B91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4648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1B51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DF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38B258C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2D045C3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24D1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6E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9583D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(city,"</w:t>
            </w:r>
            <w:proofErr w:type="spellStart"/>
            <w:r w:rsidRPr="00DE4713">
              <w:rPr>
                <w:lang w:val="en-IN"/>
              </w:rPr>
              <w:t>JaipurCity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9405A3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</w:tbl>
    <w:p w14:paraId="267C1B4A" w14:textId="3E1EA1FB" w:rsidR="00DE4713" w:rsidRPr="00DE4713" w:rsidRDefault="00DE4713" w:rsidP="00DE4713">
      <w:pPr>
        <w:rPr>
          <w:lang w:val="en-IN"/>
        </w:rPr>
      </w:pPr>
    </w:p>
    <w:p w14:paraId="022FAC0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667"/>
        <w:gridCol w:w="2478"/>
      </w:tblGrid>
      <w:tr w:rsidR="00DE4713" w:rsidRPr="00DE4713" w14:paraId="7F4B5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6EFE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B8DE0E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CF933F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2806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F93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ADF27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Sum calculation incorrect (sum = numbers[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1DF0555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sum += numbers[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1D42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38C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9C9FBC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14CD264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(float)sum / 10</w:t>
            </w:r>
          </w:p>
        </w:tc>
      </w:tr>
      <w:tr w:rsidR="00DE4713" w:rsidRPr="00DE4713" w14:paraId="4BB3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94E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A644E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Highest marks logic reversed</w:t>
            </w:r>
          </w:p>
        </w:tc>
        <w:tc>
          <w:tcPr>
            <w:tcW w:w="0" w:type="auto"/>
            <w:vAlign w:val="center"/>
            <w:hideMark/>
          </w:tcPr>
          <w:p w14:paraId="2529B2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if(marks[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 &gt; highest)</w:t>
            </w:r>
          </w:p>
        </w:tc>
      </w:tr>
      <w:tr w:rsidR="00DE4713" w:rsidRPr="00DE4713" w14:paraId="4C61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97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157</w:t>
            </w:r>
          </w:p>
        </w:tc>
        <w:tc>
          <w:tcPr>
            <w:tcW w:w="0" w:type="auto"/>
            <w:vAlign w:val="center"/>
            <w:hideMark/>
          </w:tcPr>
          <w:p w14:paraId="5FC8271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</w:t>
            </w:r>
          </w:p>
        </w:tc>
        <w:tc>
          <w:tcPr>
            <w:tcW w:w="0" w:type="auto"/>
            <w:vAlign w:val="center"/>
            <w:hideMark/>
          </w:tcPr>
          <w:p w14:paraId="1C8F9C0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59082AF1" w14:textId="74C17E7E" w:rsidR="00DE4713" w:rsidRPr="00DE4713" w:rsidRDefault="00DE4713" w:rsidP="00DE4713">
      <w:pPr>
        <w:rPr>
          <w:lang w:val="en-IN"/>
        </w:rPr>
      </w:pPr>
    </w:p>
    <w:p w14:paraId="29643E7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19"/>
        <w:gridCol w:w="3179"/>
      </w:tblGrid>
      <w:tr w:rsidR="00DE4713" w:rsidRPr="00DE4713" w14:paraId="3F779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DFA3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43490F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FA9C85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0EF0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4C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B4ED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numbers array size</w:t>
            </w:r>
          </w:p>
        </w:tc>
        <w:tc>
          <w:tcPr>
            <w:tcW w:w="0" w:type="auto"/>
            <w:vAlign w:val="center"/>
            <w:hideMark/>
          </w:tcPr>
          <w:p w14:paraId="5308AD6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0717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0AD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23C654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1205E46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793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DA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7D63BD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Loop accesses extra attendance element</w:t>
            </w:r>
          </w:p>
        </w:tc>
        <w:tc>
          <w:tcPr>
            <w:tcW w:w="0" w:type="auto"/>
            <w:vAlign w:val="center"/>
            <w:hideMark/>
          </w:tcPr>
          <w:p w14:paraId="00C1D8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proper loop condition</w:t>
            </w:r>
          </w:p>
        </w:tc>
      </w:tr>
      <w:tr w:rsidR="00DE4713" w:rsidRPr="00DE4713" w14:paraId="02A6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D0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E27A36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1B472D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68E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04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2F14F9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5E8745D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77AC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08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723711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45A21FD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array elements individually</w:t>
            </w:r>
          </w:p>
        </w:tc>
      </w:tr>
      <w:tr w:rsidR="00DE4713" w:rsidRPr="00DE4713" w14:paraId="187F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B03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051EC62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inventory array size</w:t>
            </w:r>
          </w:p>
        </w:tc>
        <w:tc>
          <w:tcPr>
            <w:tcW w:w="0" w:type="auto"/>
            <w:vAlign w:val="center"/>
            <w:hideMark/>
          </w:tcPr>
          <w:p w14:paraId="08A40C7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C18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35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A170C6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214340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array elements individually</w:t>
            </w:r>
          </w:p>
        </w:tc>
      </w:tr>
    </w:tbl>
    <w:p w14:paraId="54585850" w14:textId="776EE7DA" w:rsidR="00DE4713" w:rsidRPr="00DE4713" w:rsidRDefault="00DE4713" w:rsidP="00DE4713">
      <w:pPr>
        <w:rPr>
          <w:lang w:val="en-IN"/>
        </w:rPr>
      </w:pPr>
    </w:p>
    <w:p w14:paraId="5C40E5F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812"/>
        <w:gridCol w:w="2236"/>
      </w:tblGrid>
      <w:tr w:rsidR="00DE4713" w:rsidRPr="00DE4713" w14:paraId="765F4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39DC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B87F19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94B3C9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5001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A4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  <w:tc>
          <w:tcPr>
            <w:tcW w:w="0" w:type="auto"/>
            <w:vAlign w:val="center"/>
            <w:hideMark/>
          </w:tcPr>
          <w:p w14:paraId="7D3D1C8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user-defined function errors present</w:t>
            </w:r>
          </w:p>
        </w:tc>
        <w:tc>
          <w:tcPr>
            <w:tcW w:w="0" w:type="auto"/>
            <w:vAlign w:val="center"/>
            <w:hideMark/>
          </w:tcPr>
          <w:p w14:paraId="2C7C3B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5FD9E60A" w14:textId="550D39CA" w:rsidR="00DE4713" w:rsidRPr="00DE4713" w:rsidRDefault="00DE4713" w:rsidP="00DE4713">
      <w:pPr>
        <w:rPr>
          <w:lang w:val="en-IN"/>
        </w:rPr>
      </w:pPr>
    </w:p>
    <w:p w14:paraId="455B04F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4FDB6BAD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2FBE98CD" w14:textId="688BC4E3" w:rsidR="00DE4713" w:rsidRPr="00DE4713" w:rsidRDefault="00DE4713" w:rsidP="00DE4713">
      <w:pPr>
        <w:rPr>
          <w:lang w:val="en-IN"/>
        </w:rPr>
      </w:pPr>
    </w:p>
    <w:p w14:paraId="4F221529" w14:textId="111EE033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21</w:t>
      </w:r>
    </w:p>
    <w:p w14:paraId="32D12B66" w14:textId="77777777" w:rsidR="00DE4713" w:rsidRDefault="00DE4713" w:rsidP="00680CF3"/>
    <w:p w14:paraId="1971F0F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Question No. 3</w:t>
      </w:r>
    </w:p>
    <w:p w14:paraId="4335F03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Step 1: Program Analysis</w:t>
      </w:r>
    </w:p>
    <w:p w14:paraId="074C9E69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165D95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marks</w:t>
      </w:r>
    </w:p>
    <w:p w14:paraId="5B50BFF7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total</w:t>
      </w:r>
    </w:p>
    <w:p w14:paraId="43E1583F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average</w:t>
      </w:r>
    </w:p>
    <w:p w14:paraId="370349D8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highest</w:t>
      </w:r>
    </w:p>
    <w:p w14:paraId="1434BEF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lowest</w:t>
      </w:r>
    </w:p>
    <w:p w14:paraId="468E8E87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65FE9C7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present</w:t>
      </w:r>
    </w:p>
    <w:p w14:paraId="73C68A9A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subject</w:t>
      </w:r>
    </w:p>
    <w:p w14:paraId="22C02750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branch</w:t>
      </w:r>
    </w:p>
    <w:p w14:paraId="40B0FB29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fees</w:t>
      </w:r>
    </w:p>
    <w:p w14:paraId="60A0183A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stock</w:t>
      </w:r>
    </w:p>
    <w:p w14:paraId="78CE5C15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backup</w:t>
      </w:r>
    </w:p>
    <w:p w14:paraId="1FAF8ADD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salary</w:t>
      </w:r>
    </w:p>
    <w:p w14:paraId="2C6F163B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result</w:t>
      </w:r>
    </w:p>
    <w:p w14:paraId="3CB4960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proofErr w:type="spellStart"/>
      <w:r w:rsidRPr="00DE4713">
        <w:rPr>
          <w:lang w:val="en-IN"/>
        </w:rPr>
        <w:t>totalResult</w:t>
      </w:r>
      <w:proofErr w:type="spellEnd"/>
    </w:p>
    <w:p w14:paraId="76EC2DA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city</w:t>
      </w:r>
    </w:p>
    <w:p w14:paraId="5DA173A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inventory</w:t>
      </w:r>
    </w:p>
    <w:p w14:paraId="15DFC3A3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college</w:t>
      </w:r>
    </w:p>
    <w:p w14:paraId="44610D7F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count</w:t>
      </w:r>
    </w:p>
    <w:p w14:paraId="5A4F8D5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course</w:t>
      </w:r>
    </w:p>
    <w:p w14:paraId="38EE1208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numbers</w:t>
      </w:r>
    </w:p>
    <w:p w14:paraId="2036851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669B8D94" w14:textId="77777777" w:rsidR="00DE4713" w:rsidRPr="00DE4713" w:rsidRDefault="00DE4713">
      <w:pPr>
        <w:numPr>
          <w:ilvl w:val="0"/>
          <w:numId w:val="22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78934DA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4616757A" w14:textId="77777777" w:rsidR="00DE4713" w:rsidRPr="00DE4713" w:rsidRDefault="00DE4713">
      <w:pPr>
        <w:numPr>
          <w:ilvl w:val="0"/>
          <w:numId w:val="23"/>
        </w:numPr>
        <w:rPr>
          <w:lang w:val="en-IN"/>
        </w:rPr>
      </w:pPr>
      <w:r w:rsidRPr="00DE4713">
        <w:rPr>
          <w:lang w:val="en-IN"/>
        </w:rPr>
        <w:lastRenderedPageBreak/>
        <w:t>for loops</w:t>
      </w:r>
    </w:p>
    <w:p w14:paraId="66A5AE8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7D2619E8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39BCCC7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1AFC124D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8]</w:t>
      </w:r>
    </w:p>
    <w:p w14:paraId="5356C221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10]</w:t>
      </w:r>
    </w:p>
    <w:p w14:paraId="426241A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fees[</w:t>
      </w:r>
      <w:proofErr w:type="gramEnd"/>
      <w:r w:rsidRPr="00DE4713">
        <w:rPr>
          <w:lang w:val="en-IN"/>
        </w:rPr>
        <w:t>5]</w:t>
      </w:r>
    </w:p>
    <w:p w14:paraId="4E7CAEEE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204FBA74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backup[</w:t>
      </w:r>
      <w:proofErr w:type="gramEnd"/>
      <w:r w:rsidRPr="00DE4713">
        <w:rPr>
          <w:lang w:val="en-IN"/>
        </w:rPr>
        <w:t>5]</w:t>
      </w:r>
    </w:p>
    <w:p w14:paraId="2DB0AD63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6DF8801C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7157A78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4AC21173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college[</w:t>
      </w:r>
      <w:proofErr w:type="gramEnd"/>
      <w:r w:rsidRPr="00DE4713">
        <w:rPr>
          <w:lang w:val="en-IN"/>
        </w:rPr>
        <w:t>5]</w:t>
      </w:r>
    </w:p>
    <w:p w14:paraId="12243FEC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count[</w:t>
      </w:r>
      <w:proofErr w:type="gramEnd"/>
      <w:r w:rsidRPr="00DE4713">
        <w:rPr>
          <w:lang w:val="en-IN"/>
        </w:rPr>
        <w:t>5]</w:t>
      </w:r>
    </w:p>
    <w:p w14:paraId="13B4FDBB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course[</w:t>
      </w:r>
      <w:proofErr w:type="gramEnd"/>
      <w:r w:rsidRPr="00DE4713">
        <w:rPr>
          <w:lang w:val="en-IN"/>
        </w:rPr>
        <w:t>6]</w:t>
      </w:r>
    </w:p>
    <w:p w14:paraId="21769CDE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numbers[</w:t>
      </w:r>
      <w:proofErr w:type="gramEnd"/>
      <w:r w:rsidRPr="00DE4713">
        <w:rPr>
          <w:lang w:val="en-IN"/>
        </w:rPr>
        <w:t>5]</w:t>
      </w:r>
    </w:p>
    <w:p w14:paraId="5E6CB16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ADDFA69" w14:textId="77777777" w:rsidR="00DE4713" w:rsidRPr="00DE4713" w:rsidRDefault="00DE4713">
      <w:pPr>
        <w:numPr>
          <w:ilvl w:val="0"/>
          <w:numId w:val="25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00DC40A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1CA8E41E" w14:textId="77777777" w:rsidR="00DE4713" w:rsidRPr="00DE4713" w:rsidRDefault="00DE4713">
      <w:pPr>
        <w:numPr>
          <w:ilvl w:val="0"/>
          <w:numId w:val="26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1644152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4CEBB492" w14:textId="77777777" w:rsidR="00DE4713" w:rsidRPr="00DE4713" w:rsidRDefault="00DE4713">
      <w:pPr>
        <w:numPr>
          <w:ilvl w:val="0"/>
          <w:numId w:val="27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097B26D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548E9199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performs student result analysis, attendance calculation, inventory management, array operations, and string handling.</w:t>
      </w:r>
    </w:p>
    <w:p w14:paraId="7C7485F3" w14:textId="418B0A9E" w:rsidR="00DE4713" w:rsidRPr="00DE4713" w:rsidRDefault="00DE4713" w:rsidP="00DE4713">
      <w:pPr>
        <w:rPr>
          <w:lang w:val="en-IN"/>
        </w:rPr>
      </w:pPr>
    </w:p>
    <w:p w14:paraId="1D43C6A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083"/>
        <w:gridCol w:w="3682"/>
      </w:tblGrid>
      <w:tr w:rsidR="00DE4713" w:rsidRPr="00DE4713" w14:paraId="558C3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87C1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82D312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C3AB3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CAD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CAE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1DBF1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(backup = stock)</w:t>
            </w:r>
          </w:p>
        </w:tc>
        <w:tc>
          <w:tcPr>
            <w:tcW w:w="0" w:type="auto"/>
            <w:vAlign w:val="center"/>
            <w:hideMark/>
          </w:tcPr>
          <w:p w14:paraId="47F9293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66F0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BE5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DE45F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7D34A02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3E67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EAB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466737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(count = inventory)</w:t>
            </w:r>
          </w:p>
        </w:tc>
        <w:tc>
          <w:tcPr>
            <w:tcW w:w="0" w:type="auto"/>
            <w:vAlign w:val="center"/>
            <w:hideMark/>
          </w:tcPr>
          <w:p w14:paraId="00C5C6C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28E9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6C3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14:paraId="430AED9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Missing semicolon after return 0</w:t>
            </w:r>
          </w:p>
        </w:tc>
        <w:tc>
          <w:tcPr>
            <w:tcW w:w="0" w:type="auto"/>
            <w:vAlign w:val="center"/>
            <w:hideMark/>
          </w:tcPr>
          <w:p w14:paraId="1548E79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return 0;</w:t>
            </w:r>
          </w:p>
        </w:tc>
      </w:tr>
    </w:tbl>
    <w:p w14:paraId="14A5CEC8" w14:textId="590F7868" w:rsidR="00DE4713" w:rsidRPr="00DE4713" w:rsidRDefault="00DE4713" w:rsidP="00DE4713">
      <w:pPr>
        <w:rPr>
          <w:lang w:val="en-IN"/>
        </w:rPr>
      </w:pPr>
    </w:p>
    <w:p w14:paraId="37FA8C5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458"/>
        <w:gridCol w:w="1709"/>
      </w:tblGrid>
      <w:tr w:rsidR="00DE4713" w:rsidRPr="00DE4713" w14:paraId="28E6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6127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25E14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E4CF1D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D8F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F1C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43B572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22F935B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08E7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AFF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160399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r w:rsidRPr="00DE4713">
              <w:rPr>
                <w:lang w:val="en-IN"/>
              </w:rPr>
              <w:t>scanf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3B6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&amp;result[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03E0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60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0EC06AC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(inventory["one"])</w:t>
            </w:r>
          </w:p>
        </w:tc>
        <w:tc>
          <w:tcPr>
            <w:tcW w:w="0" w:type="auto"/>
            <w:vAlign w:val="center"/>
            <w:hideMark/>
          </w:tcPr>
          <w:p w14:paraId="06CD0FB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21E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EFF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27387FF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3D9116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</w:tbl>
    <w:p w14:paraId="68196ADB" w14:textId="733F28DC" w:rsidR="00DE4713" w:rsidRPr="00DE4713" w:rsidRDefault="00DE4713" w:rsidP="00DE4713">
      <w:pPr>
        <w:rPr>
          <w:lang w:val="en-IN"/>
        </w:rPr>
      </w:pPr>
    </w:p>
    <w:p w14:paraId="322535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2AD0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21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</w:tr>
    </w:tbl>
    <w:p w14:paraId="27621A5C" w14:textId="44A186FB" w:rsidR="00DE4713" w:rsidRPr="00DE4713" w:rsidRDefault="00DE4713" w:rsidP="00DE4713">
      <w:pPr>
        <w:rPr>
          <w:lang w:val="en-IN"/>
        </w:rPr>
      </w:pPr>
    </w:p>
    <w:p w14:paraId="799A052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7389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F7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787004C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65"/>
        <w:gridCol w:w="1900"/>
      </w:tblGrid>
      <w:tr w:rsidR="00DE4713" w:rsidRPr="00DE4713" w14:paraId="59AF3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105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BA3055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0F9AB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2DC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1F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C95D7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B76425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5584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02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69</w:t>
            </w:r>
          </w:p>
        </w:tc>
        <w:tc>
          <w:tcPr>
            <w:tcW w:w="0" w:type="auto"/>
            <w:vAlign w:val="center"/>
            <w:hideMark/>
          </w:tcPr>
          <w:p w14:paraId="2FC259E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subject,"Programming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DFF48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928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3C8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8FFE4E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fees[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1BFD22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0F72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961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3ED997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3C8D2F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401B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B98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158A187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course,"Computer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DD930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9BE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FC3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3198BA4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numbers[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4B2EB41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</w:tbl>
    <w:p w14:paraId="0C12F6AF" w14:textId="1BB773AE" w:rsidR="00DE4713" w:rsidRPr="00DE4713" w:rsidRDefault="00DE4713" w:rsidP="00DE4713">
      <w:pPr>
        <w:rPr>
          <w:lang w:val="en-IN"/>
        </w:rPr>
      </w:pPr>
    </w:p>
    <w:p w14:paraId="4E8E41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5394"/>
        <w:gridCol w:w="2369"/>
      </w:tblGrid>
      <w:tr w:rsidR="00DE4713" w:rsidRPr="00DE4713" w14:paraId="00CC0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6330B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161065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23BF25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3C9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5C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AAD9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32697C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(float)total / 5</w:t>
            </w:r>
          </w:p>
        </w:tc>
      </w:tr>
      <w:tr w:rsidR="00DE4713" w:rsidRPr="00DE4713" w14:paraId="2D05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397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4BEF5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Lowest marks logic incorrect</w:t>
            </w:r>
          </w:p>
        </w:tc>
        <w:tc>
          <w:tcPr>
            <w:tcW w:w="0" w:type="auto"/>
            <w:vAlign w:val="center"/>
            <w:hideMark/>
          </w:tcPr>
          <w:p w14:paraId="6CD7C74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if(marks[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 &lt; lowest)</w:t>
            </w:r>
          </w:p>
        </w:tc>
      </w:tr>
      <w:tr w:rsidR="00DE4713" w:rsidRPr="00DE4713" w14:paraId="6039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CC4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2F074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0DB7D38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25C26C53" w14:textId="07EFF5DA" w:rsidR="00DE4713" w:rsidRPr="00DE4713" w:rsidRDefault="00DE4713" w:rsidP="00DE4713">
      <w:pPr>
        <w:rPr>
          <w:lang w:val="en-IN"/>
        </w:rPr>
      </w:pPr>
    </w:p>
    <w:p w14:paraId="2EC2676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96"/>
        <w:gridCol w:w="2623"/>
      </w:tblGrid>
      <w:tr w:rsidR="00DE4713" w:rsidRPr="00DE4713" w14:paraId="0F788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667B5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7C583E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F6276E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315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51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8E08F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49E3CBF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4308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6FE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1A62C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fees array size</w:t>
            </w:r>
          </w:p>
        </w:tc>
        <w:tc>
          <w:tcPr>
            <w:tcW w:w="0" w:type="auto"/>
            <w:vAlign w:val="center"/>
            <w:hideMark/>
          </w:tcPr>
          <w:p w14:paraId="7F03776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025E6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C4F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8C2426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F79E54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0256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62C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37B13DA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2595E3F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3E5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5E5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05C080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45164F1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3747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B5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48DEB89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inventory array size</w:t>
            </w:r>
          </w:p>
        </w:tc>
        <w:tc>
          <w:tcPr>
            <w:tcW w:w="0" w:type="auto"/>
            <w:vAlign w:val="center"/>
            <w:hideMark/>
          </w:tcPr>
          <w:p w14:paraId="235CB99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1A00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D0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175</w:t>
            </w:r>
          </w:p>
        </w:tc>
        <w:tc>
          <w:tcPr>
            <w:tcW w:w="0" w:type="auto"/>
            <w:vAlign w:val="center"/>
            <w:hideMark/>
          </w:tcPr>
          <w:p w14:paraId="58960F7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0FDC85A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4A4A0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4FB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2C1A536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numbers array size</w:t>
            </w:r>
          </w:p>
        </w:tc>
        <w:tc>
          <w:tcPr>
            <w:tcW w:w="0" w:type="auto"/>
            <w:vAlign w:val="center"/>
            <w:hideMark/>
          </w:tcPr>
          <w:p w14:paraId="08FF6EC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16148948" w14:textId="2DE366EA" w:rsidR="00DE4713" w:rsidRPr="00DE4713" w:rsidRDefault="00DE4713" w:rsidP="00DE4713">
      <w:pPr>
        <w:rPr>
          <w:lang w:val="en-IN"/>
        </w:rPr>
      </w:pPr>
    </w:p>
    <w:p w14:paraId="2CE33DB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</w:tblGrid>
      <w:tr w:rsidR="00DE4713" w:rsidRPr="00DE4713" w14:paraId="6CDB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5D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</w:tr>
    </w:tbl>
    <w:p w14:paraId="39122DC5" w14:textId="61A2DAA9" w:rsidR="00DE4713" w:rsidRPr="00DE4713" w:rsidRDefault="00DE4713" w:rsidP="00DE4713">
      <w:pPr>
        <w:rPr>
          <w:lang w:val="en-IN"/>
        </w:rPr>
      </w:pPr>
    </w:p>
    <w:p w14:paraId="0972C16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12722FF0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27D997D7" w14:textId="77777777" w:rsidR="00DE4713" w:rsidRDefault="00DE4713" w:rsidP="00DE4713">
      <w:pPr>
        <w:rPr>
          <w:lang w:val="en-IN"/>
        </w:rPr>
      </w:pPr>
    </w:p>
    <w:p w14:paraId="0A9C6A10" w14:textId="72D9C7F9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18</w:t>
      </w:r>
    </w:p>
    <w:p w14:paraId="4F8427B6" w14:textId="77777777" w:rsidR="00DE4713" w:rsidRDefault="00DE4713" w:rsidP="00680CF3"/>
    <w:p w14:paraId="695E21E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Question No. 4</w:t>
      </w:r>
    </w:p>
    <w:p w14:paraId="5B48975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0AE252A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7888730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sales</w:t>
      </w:r>
    </w:p>
    <w:p w14:paraId="3BB705B8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totalSales</w:t>
      </w:r>
      <w:proofErr w:type="spellEnd"/>
    </w:p>
    <w:p w14:paraId="7763300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averageSales</w:t>
      </w:r>
      <w:proofErr w:type="spellEnd"/>
    </w:p>
    <w:p w14:paraId="33370BC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highestSale</w:t>
      </w:r>
      <w:proofErr w:type="spellEnd"/>
    </w:p>
    <w:p w14:paraId="61CBE62C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monthlySales</w:t>
      </w:r>
      <w:proofErr w:type="spellEnd"/>
    </w:p>
    <w:p w14:paraId="664A231D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product</w:t>
      </w:r>
    </w:p>
    <w:p w14:paraId="4531F66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category</w:t>
      </w:r>
    </w:p>
    <w:p w14:paraId="28C7030C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stock</w:t>
      </w:r>
    </w:p>
    <w:p w14:paraId="75CCA23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orders</w:t>
      </w:r>
    </w:p>
    <w:p w14:paraId="46784DC2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totalOrders</w:t>
      </w:r>
      <w:proofErr w:type="spellEnd"/>
    </w:p>
    <w:p w14:paraId="104BD86E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lastRenderedPageBreak/>
        <w:t>revenue</w:t>
      </w:r>
    </w:p>
    <w:p w14:paraId="48BABC57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backupRevenue</w:t>
      </w:r>
      <w:proofErr w:type="spellEnd"/>
    </w:p>
    <w:p w14:paraId="3ED84147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commission</w:t>
      </w:r>
    </w:p>
    <w:p w14:paraId="094D1B4F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city</w:t>
      </w:r>
    </w:p>
    <w:p w14:paraId="6E1D695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branch</w:t>
      </w:r>
    </w:p>
    <w:p w14:paraId="795FC915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employees</w:t>
      </w:r>
    </w:p>
    <w:p w14:paraId="6AB222BD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department</w:t>
      </w:r>
    </w:p>
    <w:p w14:paraId="4EEB8D18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expenses</w:t>
      </w:r>
    </w:p>
    <w:p w14:paraId="3D90A2C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ratings</w:t>
      </w:r>
    </w:p>
    <w:p w14:paraId="70C20DC0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feedback</w:t>
      </w:r>
    </w:p>
    <w:p w14:paraId="5F966DF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2904A5AC" w14:textId="77777777" w:rsidR="00DE4713" w:rsidRPr="00DE4713" w:rsidRDefault="00DE4713">
      <w:pPr>
        <w:numPr>
          <w:ilvl w:val="0"/>
          <w:numId w:val="29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3254794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6DBD3856" w14:textId="77777777" w:rsidR="00DE4713" w:rsidRPr="00DE4713" w:rsidRDefault="00DE4713">
      <w:pPr>
        <w:numPr>
          <w:ilvl w:val="0"/>
          <w:numId w:val="30"/>
        </w:numPr>
        <w:rPr>
          <w:lang w:val="en-IN"/>
        </w:rPr>
      </w:pPr>
      <w:r w:rsidRPr="00DE4713">
        <w:rPr>
          <w:lang w:val="en-IN"/>
        </w:rPr>
        <w:t>for loops</w:t>
      </w:r>
    </w:p>
    <w:p w14:paraId="0F27272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6C155921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sales[</w:t>
      </w:r>
      <w:proofErr w:type="gramEnd"/>
      <w:r w:rsidRPr="00DE4713">
        <w:rPr>
          <w:lang w:val="en-IN"/>
        </w:rPr>
        <w:t>5]</w:t>
      </w:r>
    </w:p>
    <w:p w14:paraId="0A094B04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monthlySales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218F8E07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product[</w:t>
      </w:r>
      <w:proofErr w:type="gramEnd"/>
      <w:r w:rsidRPr="00DE4713">
        <w:rPr>
          <w:lang w:val="en-IN"/>
        </w:rPr>
        <w:t>8]</w:t>
      </w:r>
    </w:p>
    <w:p w14:paraId="1B487784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category[</w:t>
      </w:r>
      <w:proofErr w:type="gramEnd"/>
      <w:r w:rsidRPr="00DE4713">
        <w:rPr>
          <w:lang w:val="en-IN"/>
        </w:rPr>
        <w:t>15]</w:t>
      </w:r>
    </w:p>
    <w:p w14:paraId="461DB5AE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7CCFACEC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orders[</w:t>
      </w:r>
      <w:proofErr w:type="gramEnd"/>
      <w:r w:rsidRPr="00DE4713">
        <w:rPr>
          <w:lang w:val="en-IN"/>
        </w:rPr>
        <w:t>5]</w:t>
      </w:r>
    </w:p>
    <w:p w14:paraId="4629DC56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revenue[</w:t>
      </w:r>
      <w:proofErr w:type="gramEnd"/>
      <w:r w:rsidRPr="00DE4713">
        <w:rPr>
          <w:lang w:val="en-IN"/>
        </w:rPr>
        <w:t>5]</w:t>
      </w:r>
    </w:p>
    <w:p w14:paraId="4EF699CC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backupRevenue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6576F6AE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commission[</w:t>
      </w:r>
      <w:proofErr w:type="gramEnd"/>
      <w:r w:rsidRPr="00DE4713">
        <w:rPr>
          <w:lang w:val="en-IN"/>
        </w:rPr>
        <w:t>5]</w:t>
      </w:r>
    </w:p>
    <w:p w14:paraId="1FE26DAB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10]</w:t>
      </w:r>
    </w:p>
    <w:p w14:paraId="4C9607A5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5]</w:t>
      </w:r>
    </w:p>
    <w:p w14:paraId="32B02C92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lastRenderedPageBreak/>
        <w:t>employees[</w:t>
      </w:r>
      <w:proofErr w:type="gramEnd"/>
      <w:r w:rsidRPr="00DE4713">
        <w:rPr>
          <w:lang w:val="en-IN"/>
        </w:rPr>
        <w:t>5]</w:t>
      </w:r>
    </w:p>
    <w:p w14:paraId="2BAA9889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department[</w:t>
      </w:r>
      <w:proofErr w:type="gramEnd"/>
      <w:r w:rsidRPr="00DE4713">
        <w:rPr>
          <w:lang w:val="en-IN"/>
        </w:rPr>
        <w:t>6]</w:t>
      </w:r>
    </w:p>
    <w:p w14:paraId="4AAA7BC9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expenses[</w:t>
      </w:r>
      <w:proofErr w:type="gramEnd"/>
      <w:r w:rsidRPr="00DE4713">
        <w:rPr>
          <w:lang w:val="en-IN"/>
        </w:rPr>
        <w:t>5]</w:t>
      </w:r>
    </w:p>
    <w:p w14:paraId="095BBAD2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ratings[</w:t>
      </w:r>
      <w:proofErr w:type="gramEnd"/>
      <w:r w:rsidRPr="00DE4713">
        <w:rPr>
          <w:lang w:val="en-IN"/>
        </w:rPr>
        <w:t>5]</w:t>
      </w:r>
    </w:p>
    <w:p w14:paraId="1F1AB3E0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feedback[</w:t>
      </w:r>
      <w:proofErr w:type="gramEnd"/>
      <w:r w:rsidRPr="00DE4713">
        <w:rPr>
          <w:lang w:val="en-IN"/>
        </w:rPr>
        <w:t>5]</w:t>
      </w:r>
    </w:p>
    <w:p w14:paraId="5E736AF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CDAA633" w14:textId="77777777" w:rsidR="00DE4713" w:rsidRPr="00DE4713" w:rsidRDefault="00DE4713">
      <w:pPr>
        <w:numPr>
          <w:ilvl w:val="0"/>
          <w:numId w:val="32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3B26B5A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57140B01" w14:textId="77777777" w:rsidR="00DE4713" w:rsidRPr="00DE4713" w:rsidRDefault="00DE4713">
      <w:pPr>
        <w:numPr>
          <w:ilvl w:val="0"/>
          <w:numId w:val="33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36F713CF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3FBFBC00" w14:textId="77777777" w:rsidR="00DE4713" w:rsidRPr="00DE4713" w:rsidRDefault="00DE4713">
      <w:pPr>
        <w:numPr>
          <w:ilvl w:val="0"/>
          <w:numId w:val="34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399C10A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3336FF61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is intended to generate a sales report, calculate totals and averages, manage stock, revenue, employee data, and perform array and string operations.</w:t>
      </w:r>
    </w:p>
    <w:p w14:paraId="5FEFEEA0" w14:textId="31A79643" w:rsidR="00DE4713" w:rsidRPr="00DE4713" w:rsidRDefault="00DE4713" w:rsidP="00DE4713">
      <w:pPr>
        <w:rPr>
          <w:lang w:val="en-IN"/>
        </w:rPr>
      </w:pPr>
    </w:p>
    <w:p w14:paraId="12A247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474"/>
        <w:gridCol w:w="3423"/>
      </w:tblGrid>
      <w:tr w:rsidR="00DE4713" w:rsidRPr="00DE4713" w14:paraId="239B5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A9EC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4CAEA8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793FE9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072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9B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5A2BC5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assignment to character array (category = "Electronics")</w:t>
            </w:r>
          </w:p>
        </w:tc>
        <w:tc>
          <w:tcPr>
            <w:tcW w:w="0" w:type="auto"/>
            <w:vAlign w:val="center"/>
            <w:hideMark/>
          </w:tcPr>
          <w:p w14:paraId="0F1F57A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category,"Electronics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340A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24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F4EF0D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</w:t>
            </w:r>
            <w:proofErr w:type="spellStart"/>
            <w:r w:rsidRPr="00DE4713">
              <w:rPr>
                <w:lang w:val="en-IN"/>
              </w:rPr>
              <w:t>backupRevenue</w:t>
            </w:r>
            <w:proofErr w:type="spellEnd"/>
            <w:r w:rsidRPr="00DE4713">
              <w:rPr>
                <w:lang w:val="en-IN"/>
              </w:rPr>
              <w:t xml:space="preserve"> = revenue)</w:t>
            </w:r>
          </w:p>
        </w:tc>
        <w:tc>
          <w:tcPr>
            <w:tcW w:w="0" w:type="auto"/>
            <w:vAlign w:val="center"/>
            <w:hideMark/>
          </w:tcPr>
          <w:p w14:paraId="327B02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3F1BF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C9B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0175B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0B1BA88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1021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C30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09426AD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(expenses = sales)</w:t>
            </w:r>
          </w:p>
        </w:tc>
        <w:tc>
          <w:tcPr>
            <w:tcW w:w="0" w:type="auto"/>
            <w:vAlign w:val="center"/>
            <w:hideMark/>
          </w:tcPr>
          <w:p w14:paraId="54099EE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7DAD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C3E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1FEDECE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DE4713">
              <w:rPr>
                <w:lang w:val="en-IN"/>
              </w:rPr>
              <w:t>printf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"Report Generated Successfully\n")</w:t>
            </w:r>
          </w:p>
        </w:tc>
        <w:tc>
          <w:tcPr>
            <w:tcW w:w="0" w:type="auto"/>
            <w:vAlign w:val="center"/>
            <w:hideMark/>
          </w:tcPr>
          <w:p w14:paraId="05A74925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</w:p>
        </w:tc>
      </w:tr>
    </w:tbl>
    <w:p w14:paraId="0F86B16F" w14:textId="6396F7A6" w:rsidR="00DE4713" w:rsidRPr="00DE4713" w:rsidRDefault="00DE4713" w:rsidP="00DE4713">
      <w:pPr>
        <w:rPr>
          <w:lang w:val="en-IN"/>
        </w:rPr>
      </w:pPr>
    </w:p>
    <w:p w14:paraId="3D519D1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08DDA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EDF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B2A492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44C245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F77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A5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4FD2C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0FA59CA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75DA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D9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845A88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(stock["first"])</w:t>
            </w:r>
          </w:p>
        </w:tc>
        <w:tc>
          <w:tcPr>
            <w:tcW w:w="0" w:type="auto"/>
            <w:vAlign w:val="center"/>
            <w:hideMark/>
          </w:tcPr>
          <w:p w14:paraId="035F30A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70F7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477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29211A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stock[</w:t>
            </w:r>
            <w:proofErr w:type="gramEnd"/>
            <w:r w:rsidRPr="00DE4713">
              <w:rPr>
                <w:lang w:val="en-IN"/>
              </w:rPr>
              <w:t>2.7])</w:t>
            </w:r>
          </w:p>
        </w:tc>
        <w:tc>
          <w:tcPr>
            <w:tcW w:w="0" w:type="auto"/>
            <w:vAlign w:val="center"/>
            <w:hideMark/>
          </w:tcPr>
          <w:p w14:paraId="38BACA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5E75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0A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FE4ED6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3B86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&amp;orders[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568C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B6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0D27B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55CDE31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7E36A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A2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58FE4A2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value printed using %s</w:t>
            </w:r>
          </w:p>
        </w:tc>
        <w:tc>
          <w:tcPr>
            <w:tcW w:w="0" w:type="auto"/>
            <w:vAlign w:val="center"/>
            <w:hideMark/>
          </w:tcPr>
          <w:p w14:paraId="2E6F485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%d</w:t>
            </w:r>
          </w:p>
        </w:tc>
      </w:tr>
    </w:tbl>
    <w:p w14:paraId="116576E1" w14:textId="271ECC79" w:rsidR="00DE4713" w:rsidRPr="00DE4713" w:rsidRDefault="00DE4713" w:rsidP="00DE4713">
      <w:pPr>
        <w:rPr>
          <w:lang w:val="en-IN"/>
        </w:rPr>
      </w:pPr>
    </w:p>
    <w:p w14:paraId="7C8E42E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2E80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371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</w:tr>
    </w:tbl>
    <w:p w14:paraId="15C59E79" w14:textId="0BF509A5" w:rsidR="00DE4713" w:rsidRPr="00DE4713" w:rsidRDefault="00DE4713" w:rsidP="00DE4713">
      <w:pPr>
        <w:rPr>
          <w:lang w:val="en-IN"/>
        </w:rPr>
      </w:pPr>
    </w:p>
    <w:p w14:paraId="595D354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18AB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106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75D22CC7" w14:textId="169CF49D" w:rsidR="00DE4713" w:rsidRPr="00DE4713" w:rsidRDefault="00DE4713" w:rsidP="00DE4713">
      <w:pPr>
        <w:rPr>
          <w:lang w:val="en-IN"/>
        </w:rPr>
      </w:pPr>
    </w:p>
    <w:p w14:paraId="1B0CD61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140"/>
        <w:gridCol w:w="1900"/>
      </w:tblGrid>
      <w:tr w:rsidR="00DE4713" w:rsidRPr="00DE4713" w14:paraId="71B2F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02B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4DF388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89208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756AB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CA2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305325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>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3968680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3B3E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F6C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27DCF3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spellStart"/>
            <w:proofErr w:type="gram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>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2F8277E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49A0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0A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8944F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(product,"</w:t>
            </w:r>
            <w:proofErr w:type="spellStart"/>
            <w:r w:rsidRPr="00DE4713">
              <w:rPr>
                <w:lang w:val="en-IN"/>
              </w:rPr>
              <w:t>LaptopComputer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CAFA6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220B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4A3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400FE06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employees[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3C1F910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1AC7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2C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718E63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department,"Marketing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E8DA3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02B9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CDF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65206B2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Negative array index (</w:t>
            </w:r>
            <w:proofErr w:type="gramStart"/>
            <w:r w:rsidRPr="00DE4713">
              <w:rPr>
                <w:lang w:val="en-IN"/>
              </w:rPr>
              <w:t>ratings[</w:t>
            </w:r>
            <w:proofErr w:type="gramEnd"/>
            <w:r w:rsidRPr="00DE4713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27BC6D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2D4DF7FF" w14:textId="3154A078" w:rsidR="00DE4713" w:rsidRPr="00DE4713" w:rsidRDefault="00DE4713" w:rsidP="00DE4713">
      <w:pPr>
        <w:rPr>
          <w:lang w:val="en-IN"/>
        </w:rPr>
      </w:pPr>
    </w:p>
    <w:p w14:paraId="232FB4C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5153"/>
        <w:gridCol w:w="2631"/>
      </w:tblGrid>
      <w:tr w:rsidR="00DE4713" w:rsidRPr="00DE4713" w14:paraId="4D9FA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F72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FB5851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BF940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63123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4C5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D88E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0FE86F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</w:t>
            </w:r>
            <w:proofErr w:type="spellStart"/>
            <w:r w:rsidRPr="00DE4713">
              <w:rPr>
                <w:lang w:val="en-IN"/>
              </w:rPr>
              <w:t>totalSales</w:t>
            </w:r>
            <w:proofErr w:type="spellEnd"/>
            <w:r w:rsidRPr="00DE4713">
              <w:rPr>
                <w:lang w:val="en-IN"/>
              </w:rPr>
              <w:t xml:space="preserve"> / 5</w:t>
            </w:r>
          </w:p>
        </w:tc>
      </w:tr>
      <w:tr w:rsidR="00DE4713" w:rsidRPr="00DE4713" w14:paraId="3508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5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7228B3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Highest sale logic reversed</w:t>
            </w:r>
          </w:p>
        </w:tc>
        <w:tc>
          <w:tcPr>
            <w:tcW w:w="0" w:type="auto"/>
            <w:vAlign w:val="center"/>
            <w:hideMark/>
          </w:tcPr>
          <w:p w14:paraId="334339A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if(sales[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] &gt; </w:t>
            </w:r>
            <w:proofErr w:type="spellStart"/>
            <w:r w:rsidRPr="00DE4713">
              <w:rPr>
                <w:lang w:val="en-IN"/>
              </w:rPr>
              <w:t>highestSale</w:t>
            </w:r>
            <w:proofErr w:type="spell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41E5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DB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7DFD1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707B367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2D5062D7" w14:textId="05B95092" w:rsidR="00DE4713" w:rsidRPr="00DE4713" w:rsidRDefault="00DE4713" w:rsidP="00DE4713">
      <w:pPr>
        <w:rPr>
          <w:lang w:val="en-IN"/>
        </w:rPr>
      </w:pPr>
    </w:p>
    <w:p w14:paraId="7FEC9B1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043"/>
        <w:gridCol w:w="2623"/>
      </w:tblGrid>
      <w:tr w:rsidR="00DE4713" w:rsidRPr="00DE4713" w14:paraId="0BE42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71A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944268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88099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987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5E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C267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Access beyond </w:t>
            </w:r>
            <w:proofErr w:type="spell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 xml:space="preserve"> array size</w:t>
            </w:r>
          </w:p>
        </w:tc>
        <w:tc>
          <w:tcPr>
            <w:tcW w:w="0" w:type="auto"/>
            <w:vAlign w:val="center"/>
            <w:hideMark/>
          </w:tcPr>
          <w:p w14:paraId="6C093D7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7B08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EF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5DB126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extra </w:t>
            </w:r>
            <w:proofErr w:type="spell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305D01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proper loop condition</w:t>
            </w:r>
          </w:p>
        </w:tc>
      </w:tr>
      <w:tr w:rsidR="00DE4713" w:rsidRPr="00DE4713" w14:paraId="6339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240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32E13D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9BAED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06A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D2F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12E54D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197A35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1584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B0A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26FA938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5FA11A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018D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576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5166F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Access beyond </w:t>
            </w:r>
            <w:proofErr w:type="gramStart"/>
            <w:r w:rsidRPr="00DE4713">
              <w:rPr>
                <w:lang w:val="en-IN"/>
              </w:rPr>
              <w:t>employees</w:t>
            </w:r>
            <w:proofErr w:type="gramEnd"/>
            <w:r w:rsidRPr="00DE4713">
              <w:rPr>
                <w:lang w:val="en-IN"/>
              </w:rPr>
              <w:t xml:space="preserve"> array size</w:t>
            </w:r>
          </w:p>
        </w:tc>
        <w:tc>
          <w:tcPr>
            <w:tcW w:w="0" w:type="auto"/>
            <w:vAlign w:val="center"/>
            <w:hideMark/>
          </w:tcPr>
          <w:p w14:paraId="48BC79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75F5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9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04047AD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3AE81E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4F28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13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667897D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negative array index</w:t>
            </w:r>
          </w:p>
        </w:tc>
        <w:tc>
          <w:tcPr>
            <w:tcW w:w="0" w:type="auto"/>
            <w:vAlign w:val="center"/>
            <w:hideMark/>
          </w:tcPr>
          <w:p w14:paraId="3B65E5A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72AA217C" w14:textId="2F08F55A" w:rsidR="00DE4713" w:rsidRPr="00DE4713" w:rsidRDefault="00DE4713" w:rsidP="00DE4713">
      <w:pPr>
        <w:rPr>
          <w:lang w:val="en-IN"/>
        </w:rPr>
      </w:pPr>
    </w:p>
    <w:p w14:paraId="03D388A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</w:tblGrid>
      <w:tr w:rsidR="00DE4713" w:rsidRPr="00DE4713" w14:paraId="7AC71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838C" w14:textId="6FBC9844" w:rsidR="00DE4713" w:rsidRPr="00DE4713" w:rsidRDefault="00DE4713" w:rsidP="00DE4713">
            <w:pPr>
              <w:rPr>
                <w:b/>
                <w:bCs/>
                <w:lang w:val="en-IN"/>
              </w:rPr>
            </w:pPr>
          </w:p>
        </w:tc>
      </w:tr>
      <w:tr w:rsidR="00DE4713" w:rsidRPr="00DE4713" w14:paraId="7CA2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D9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</w:tr>
    </w:tbl>
    <w:p w14:paraId="690D2A2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5425D8A5" w14:textId="4AF520E9" w:rsid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0E1E4A66" w14:textId="78F9AB98" w:rsidR="00DE4713" w:rsidRPr="00DE4713" w:rsidRDefault="00DE4713" w:rsidP="00DE4713">
      <w:pPr>
        <w:rPr>
          <w:lang w:val="en-IN"/>
        </w:rPr>
      </w:pPr>
      <w:r w:rsidRPr="00DE4713">
        <w:rPr>
          <w:b/>
          <w:bCs/>
          <w:lang w:val="en-IN"/>
        </w:rPr>
        <w:t>Total Errors Identified: 19</w:t>
      </w:r>
    </w:p>
    <w:p w14:paraId="60EF66B5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lastRenderedPageBreak/>
        <w:t>Question No. 5</w:t>
      </w:r>
    </w:p>
    <w:p w14:paraId="5B441381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1: Program Analysis</w:t>
      </w:r>
    </w:p>
    <w:p w14:paraId="5DAD2F5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Variables</w:t>
      </w:r>
    </w:p>
    <w:p w14:paraId="57FD7FD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marks</w:t>
      </w:r>
    </w:p>
    <w:p w14:paraId="331DF1C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total</w:t>
      </w:r>
    </w:p>
    <w:p w14:paraId="1ED26D77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average</w:t>
      </w:r>
    </w:p>
    <w:p w14:paraId="09BE2ADA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highest</w:t>
      </w:r>
    </w:p>
    <w:p w14:paraId="5F7E9EA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lowest</w:t>
      </w:r>
    </w:p>
    <w:p w14:paraId="17991BA7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attendance</w:t>
      </w:r>
    </w:p>
    <w:p w14:paraId="67C684D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present</w:t>
      </w:r>
    </w:p>
    <w:p w14:paraId="45E4497C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subject</w:t>
      </w:r>
    </w:p>
    <w:p w14:paraId="61E3F82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department</w:t>
      </w:r>
    </w:p>
    <w:p w14:paraId="01B3F5C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fees</w:t>
      </w:r>
    </w:p>
    <w:p w14:paraId="6FE834D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result</w:t>
      </w:r>
    </w:p>
    <w:p w14:paraId="3A41329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proofErr w:type="spellStart"/>
      <w:r w:rsidRPr="00BC37A1">
        <w:rPr>
          <w:lang w:val="en-IN"/>
        </w:rPr>
        <w:t>totalResult</w:t>
      </w:r>
      <w:proofErr w:type="spellEnd"/>
    </w:p>
    <w:p w14:paraId="723ECB0E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inventory</w:t>
      </w:r>
    </w:p>
    <w:p w14:paraId="6E00D01E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backup</w:t>
      </w:r>
    </w:p>
    <w:p w14:paraId="303D0ECD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salary</w:t>
      </w:r>
    </w:p>
    <w:p w14:paraId="316DAAB6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city</w:t>
      </w:r>
    </w:p>
    <w:p w14:paraId="573AD29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branch</w:t>
      </w:r>
    </w:p>
    <w:p w14:paraId="06AE0031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stock</w:t>
      </w:r>
    </w:p>
    <w:p w14:paraId="5C4A0BA6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course</w:t>
      </w:r>
    </w:p>
    <w:p w14:paraId="1FADD3D2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ratings</w:t>
      </w:r>
    </w:p>
    <w:p w14:paraId="6AA3E412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feedback</w:t>
      </w:r>
    </w:p>
    <w:p w14:paraId="2C717D01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scores</w:t>
      </w:r>
    </w:p>
    <w:p w14:paraId="18D54983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temp</w:t>
      </w:r>
    </w:p>
    <w:p w14:paraId="4971D84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lastRenderedPageBreak/>
        <w:t>Functions</w:t>
      </w:r>
    </w:p>
    <w:p w14:paraId="2F8292F4" w14:textId="77777777" w:rsidR="00BC37A1" w:rsidRPr="00BC37A1" w:rsidRDefault="00BC37A1">
      <w:pPr>
        <w:numPr>
          <w:ilvl w:val="0"/>
          <w:numId w:val="36"/>
        </w:numPr>
        <w:rPr>
          <w:lang w:val="en-IN"/>
        </w:rPr>
      </w:pPr>
      <w:proofErr w:type="gramStart"/>
      <w:r w:rsidRPr="00BC37A1">
        <w:rPr>
          <w:lang w:val="en-IN"/>
        </w:rPr>
        <w:t>main(</w:t>
      </w:r>
      <w:proofErr w:type="gramEnd"/>
      <w:r w:rsidRPr="00BC37A1">
        <w:rPr>
          <w:lang w:val="en-IN"/>
        </w:rPr>
        <w:t>)</w:t>
      </w:r>
    </w:p>
    <w:p w14:paraId="3F4C63D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Loops</w:t>
      </w:r>
    </w:p>
    <w:p w14:paraId="709F4110" w14:textId="77777777" w:rsidR="00BC37A1" w:rsidRPr="00BC37A1" w:rsidRDefault="00BC37A1">
      <w:pPr>
        <w:numPr>
          <w:ilvl w:val="0"/>
          <w:numId w:val="37"/>
        </w:numPr>
        <w:rPr>
          <w:lang w:val="en-IN"/>
        </w:rPr>
      </w:pPr>
      <w:r w:rsidRPr="00BC37A1">
        <w:rPr>
          <w:lang w:val="en-IN"/>
        </w:rPr>
        <w:t>for loops</w:t>
      </w:r>
    </w:p>
    <w:p w14:paraId="288FFCB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Arrays</w:t>
      </w:r>
    </w:p>
    <w:p w14:paraId="36DF0D10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marks[</w:t>
      </w:r>
      <w:proofErr w:type="gramEnd"/>
      <w:r w:rsidRPr="00BC37A1">
        <w:rPr>
          <w:lang w:val="en-IN"/>
        </w:rPr>
        <w:t>10]</w:t>
      </w:r>
    </w:p>
    <w:p w14:paraId="26050012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attendance[</w:t>
      </w:r>
      <w:proofErr w:type="gramEnd"/>
      <w:r w:rsidRPr="00BC37A1">
        <w:rPr>
          <w:lang w:val="en-IN"/>
        </w:rPr>
        <w:t>10]</w:t>
      </w:r>
    </w:p>
    <w:p w14:paraId="28E0838A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subject[</w:t>
      </w:r>
      <w:proofErr w:type="gramEnd"/>
      <w:r w:rsidRPr="00BC37A1">
        <w:rPr>
          <w:lang w:val="en-IN"/>
        </w:rPr>
        <w:t>10]</w:t>
      </w:r>
    </w:p>
    <w:p w14:paraId="4823062C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department[</w:t>
      </w:r>
      <w:proofErr w:type="gramEnd"/>
      <w:r w:rsidRPr="00BC37A1">
        <w:rPr>
          <w:lang w:val="en-IN"/>
        </w:rPr>
        <w:t>20]</w:t>
      </w:r>
    </w:p>
    <w:p w14:paraId="02B092F1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fees[</w:t>
      </w:r>
      <w:proofErr w:type="gramEnd"/>
      <w:r w:rsidRPr="00BC37A1">
        <w:rPr>
          <w:lang w:val="en-IN"/>
        </w:rPr>
        <w:t>5]</w:t>
      </w:r>
    </w:p>
    <w:p w14:paraId="4B01C991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result[</w:t>
      </w:r>
      <w:proofErr w:type="gramEnd"/>
      <w:r w:rsidRPr="00BC37A1">
        <w:rPr>
          <w:lang w:val="en-IN"/>
        </w:rPr>
        <w:t>5]</w:t>
      </w:r>
    </w:p>
    <w:p w14:paraId="1E9EAB5A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inventory[</w:t>
      </w:r>
      <w:proofErr w:type="gramEnd"/>
      <w:r w:rsidRPr="00BC37A1">
        <w:rPr>
          <w:lang w:val="en-IN"/>
        </w:rPr>
        <w:t>5]</w:t>
      </w:r>
    </w:p>
    <w:p w14:paraId="482066D9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backup[</w:t>
      </w:r>
      <w:proofErr w:type="gramEnd"/>
      <w:r w:rsidRPr="00BC37A1">
        <w:rPr>
          <w:lang w:val="en-IN"/>
        </w:rPr>
        <w:t>5]</w:t>
      </w:r>
    </w:p>
    <w:p w14:paraId="1E1673CB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salary[</w:t>
      </w:r>
      <w:proofErr w:type="gramEnd"/>
      <w:r w:rsidRPr="00BC37A1">
        <w:rPr>
          <w:lang w:val="en-IN"/>
        </w:rPr>
        <w:t>5]</w:t>
      </w:r>
    </w:p>
    <w:p w14:paraId="5E64E7DE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city[</w:t>
      </w:r>
      <w:proofErr w:type="gramEnd"/>
      <w:r w:rsidRPr="00BC37A1">
        <w:rPr>
          <w:lang w:val="en-IN"/>
        </w:rPr>
        <w:t>10]</w:t>
      </w:r>
    </w:p>
    <w:p w14:paraId="60202788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branch[</w:t>
      </w:r>
      <w:proofErr w:type="gramEnd"/>
      <w:r w:rsidRPr="00BC37A1">
        <w:rPr>
          <w:lang w:val="en-IN"/>
        </w:rPr>
        <w:t>5]</w:t>
      </w:r>
    </w:p>
    <w:p w14:paraId="4C997E39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stock[</w:t>
      </w:r>
      <w:proofErr w:type="gramEnd"/>
      <w:r w:rsidRPr="00BC37A1">
        <w:rPr>
          <w:lang w:val="en-IN"/>
        </w:rPr>
        <w:t>5]</w:t>
      </w:r>
    </w:p>
    <w:p w14:paraId="378C272D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course[</w:t>
      </w:r>
      <w:proofErr w:type="gramEnd"/>
      <w:r w:rsidRPr="00BC37A1">
        <w:rPr>
          <w:lang w:val="en-IN"/>
        </w:rPr>
        <w:t>8]</w:t>
      </w:r>
    </w:p>
    <w:p w14:paraId="16C7B45B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ratings[</w:t>
      </w:r>
      <w:proofErr w:type="gramEnd"/>
      <w:r w:rsidRPr="00BC37A1">
        <w:rPr>
          <w:lang w:val="en-IN"/>
        </w:rPr>
        <w:t>5]</w:t>
      </w:r>
    </w:p>
    <w:p w14:paraId="065EB3B8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feedback[</w:t>
      </w:r>
      <w:proofErr w:type="gramEnd"/>
      <w:r w:rsidRPr="00BC37A1">
        <w:rPr>
          <w:lang w:val="en-IN"/>
        </w:rPr>
        <w:t>5]</w:t>
      </w:r>
    </w:p>
    <w:p w14:paraId="7A215735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scores[</w:t>
      </w:r>
      <w:proofErr w:type="gramEnd"/>
      <w:r w:rsidRPr="00BC37A1">
        <w:rPr>
          <w:lang w:val="en-IN"/>
        </w:rPr>
        <w:t>5]</w:t>
      </w:r>
    </w:p>
    <w:p w14:paraId="6C1B8363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temp[</w:t>
      </w:r>
      <w:proofErr w:type="gramEnd"/>
      <w:r w:rsidRPr="00BC37A1">
        <w:rPr>
          <w:lang w:val="en-IN"/>
        </w:rPr>
        <w:t>5]</w:t>
      </w:r>
    </w:p>
    <w:p w14:paraId="768C65F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Structures</w:t>
      </w:r>
    </w:p>
    <w:p w14:paraId="0330E8CA" w14:textId="77777777" w:rsidR="00BC37A1" w:rsidRPr="00BC37A1" w:rsidRDefault="00BC37A1">
      <w:pPr>
        <w:numPr>
          <w:ilvl w:val="0"/>
          <w:numId w:val="39"/>
        </w:numPr>
        <w:rPr>
          <w:lang w:val="en-IN"/>
        </w:rPr>
      </w:pPr>
      <w:r w:rsidRPr="00BC37A1">
        <w:rPr>
          <w:lang w:val="en-IN"/>
        </w:rPr>
        <w:t>No structures used.</w:t>
      </w:r>
    </w:p>
    <w:p w14:paraId="065F2D15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File Operations</w:t>
      </w:r>
    </w:p>
    <w:p w14:paraId="0C512BBE" w14:textId="77777777" w:rsidR="00BC37A1" w:rsidRPr="00BC37A1" w:rsidRDefault="00BC37A1">
      <w:pPr>
        <w:numPr>
          <w:ilvl w:val="0"/>
          <w:numId w:val="40"/>
        </w:numPr>
        <w:rPr>
          <w:lang w:val="en-IN"/>
        </w:rPr>
      </w:pPr>
      <w:r w:rsidRPr="00BC37A1">
        <w:rPr>
          <w:lang w:val="en-IN"/>
        </w:rPr>
        <w:t>No file operations used.</w:t>
      </w:r>
    </w:p>
    <w:p w14:paraId="2107C978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lastRenderedPageBreak/>
        <w:t>Pointers</w:t>
      </w:r>
    </w:p>
    <w:p w14:paraId="42C8C6AE" w14:textId="77777777" w:rsidR="00BC37A1" w:rsidRPr="00BC37A1" w:rsidRDefault="00BC37A1">
      <w:pPr>
        <w:numPr>
          <w:ilvl w:val="0"/>
          <w:numId w:val="41"/>
        </w:numPr>
        <w:rPr>
          <w:lang w:val="en-IN"/>
        </w:rPr>
      </w:pPr>
      <w:r w:rsidRPr="00BC37A1">
        <w:rPr>
          <w:lang w:val="en-IN"/>
        </w:rPr>
        <w:t>No pointers used.</w:t>
      </w:r>
    </w:p>
    <w:p w14:paraId="2B7ADC1A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Program Objective</w:t>
      </w:r>
    </w:p>
    <w:p w14:paraId="235A9196" w14:textId="77777777" w:rsidR="00BC37A1" w:rsidRPr="00BC37A1" w:rsidRDefault="00BC37A1" w:rsidP="00BC37A1">
      <w:pPr>
        <w:rPr>
          <w:lang w:val="en-IN"/>
        </w:rPr>
      </w:pPr>
      <w:r w:rsidRPr="00BC37A1">
        <w:rPr>
          <w:lang w:val="en-IN"/>
        </w:rPr>
        <w:t xml:space="preserve">This program is intended to </w:t>
      </w:r>
      <w:proofErr w:type="spellStart"/>
      <w:r w:rsidRPr="00BC37A1">
        <w:rPr>
          <w:lang w:val="en-IN"/>
        </w:rPr>
        <w:t>analyze</w:t>
      </w:r>
      <w:proofErr w:type="spellEnd"/>
      <w:r w:rsidRPr="00BC37A1">
        <w:rPr>
          <w:lang w:val="en-IN"/>
        </w:rPr>
        <w:t xml:space="preserve"> student performance, calculate averages, manage attendance records, handle inventory and stock data, and perform various array and string operations.</w:t>
      </w:r>
    </w:p>
    <w:p w14:paraId="648FED8C" w14:textId="0BEC8A49" w:rsidR="00BC37A1" w:rsidRPr="00BC37A1" w:rsidRDefault="00BC37A1" w:rsidP="00BC37A1">
      <w:pPr>
        <w:rPr>
          <w:lang w:val="en-IN"/>
        </w:rPr>
      </w:pPr>
    </w:p>
    <w:p w14:paraId="00990DB2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574"/>
        <w:gridCol w:w="4473"/>
      </w:tblGrid>
      <w:tr w:rsidR="00BC37A1" w:rsidRPr="00BC37A1" w14:paraId="0CB1D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F267B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C63F4B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B08A2E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3D37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DEC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92AE6A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assignment to character array (department = "</w:t>
            </w:r>
            <w:proofErr w:type="spellStart"/>
            <w:r w:rsidRPr="00BC37A1">
              <w:rPr>
                <w:lang w:val="en-IN"/>
              </w:rPr>
              <w:t>InformationTechnology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DDEF3B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(department,"</w:t>
            </w:r>
            <w:proofErr w:type="spellStart"/>
            <w:r w:rsidRPr="00BC37A1">
              <w:rPr>
                <w:lang w:val="en-IN"/>
              </w:rPr>
              <w:t>InformationTechnology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</w:tr>
      <w:tr w:rsidR="00BC37A1" w:rsidRPr="00BC37A1" w14:paraId="6202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582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97077C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array assignment (backup = inventory)</w:t>
            </w:r>
          </w:p>
        </w:tc>
        <w:tc>
          <w:tcPr>
            <w:tcW w:w="0" w:type="auto"/>
            <w:vAlign w:val="center"/>
            <w:hideMark/>
          </w:tcPr>
          <w:p w14:paraId="2AB0F70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BC37A1">
              <w:rPr>
                <w:lang w:val="en-IN"/>
              </w:rPr>
              <w:t>memcpy</w:t>
            </w:r>
            <w:proofErr w:type="spellEnd"/>
            <w:r w:rsidRPr="00BC37A1">
              <w:rPr>
                <w:lang w:val="en-IN"/>
              </w:rPr>
              <w:t>(</w:t>
            </w:r>
            <w:proofErr w:type="gramEnd"/>
            <w:r w:rsidRPr="00BC37A1">
              <w:rPr>
                <w:lang w:val="en-IN"/>
              </w:rPr>
              <w:t>)</w:t>
            </w:r>
          </w:p>
        </w:tc>
      </w:tr>
      <w:tr w:rsidR="00BC37A1" w:rsidRPr="00BC37A1" w14:paraId="1CB0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35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2023F1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5B3BB58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</w:t>
            </w:r>
            <w:proofErr w:type="spellStart"/>
            <w:r w:rsidRPr="00BC37A1">
              <w:rPr>
                <w:lang w:val="en-IN"/>
              </w:rPr>
              <w:t>city,"Jaipur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</w:tr>
      <w:tr w:rsidR="00BC37A1" w:rsidRPr="00BC37A1" w14:paraId="2405F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2B1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32E7F32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array assignment (scores = marks)</w:t>
            </w:r>
          </w:p>
        </w:tc>
        <w:tc>
          <w:tcPr>
            <w:tcW w:w="0" w:type="auto"/>
            <w:vAlign w:val="center"/>
            <w:hideMark/>
          </w:tcPr>
          <w:p w14:paraId="076761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</w:tbl>
    <w:p w14:paraId="14431913" w14:textId="0E952D03" w:rsidR="00BC37A1" w:rsidRPr="00BC37A1" w:rsidRDefault="00BC37A1" w:rsidP="00BC37A1">
      <w:pPr>
        <w:rPr>
          <w:lang w:val="en-IN"/>
        </w:rPr>
      </w:pPr>
    </w:p>
    <w:p w14:paraId="6D259DA1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BC37A1" w:rsidRPr="00BC37A1" w14:paraId="09310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D1E60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3233081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08805B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6A73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867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0F6130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7B43933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%f</w:t>
            </w:r>
          </w:p>
        </w:tc>
      </w:tr>
      <w:tr w:rsidR="00BC37A1" w:rsidRPr="00BC37A1" w14:paraId="29C4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D4E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B8FB84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String used as array index (fees["two"])</w:t>
            </w:r>
          </w:p>
        </w:tc>
        <w:tc>
          <w:tcPr>
            <w:tcW w:w="0" w:type="auto"/>
            <w:vAlign w:val="center"/>
            <w:hideMark/>
          </w:tcPr>
          <w:p w14:paraId="339D049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06D2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D55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F217C5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Float used as array index (</w:t>
            </w:r>
            <w:proofErr w:type="gramStart"/>
            <w:r w:rsidRPr="00BC37A1">
              <w:rPr>
                <w:lang w:val="en-IN"/>
              </w:rPr>
              <w:t>fees[</w:t>
            </w:r>
            <w:proofErr w:type="gramEnd"/>
            <w:r w:rsidRPr="00BC37A1">
              <w:rPr>
                <w:lang w:val="en-IN"/>
              </w:rPr>
              <w:t>4.5])</w:t>
            </w:r>
          </w:p>
        </w:tc>
        <w:tc>
          <w:tcPr>
            <w:tcW w:w="0" w:type="auto"/>
            <w:vAlign w:val="center"/>
            <w:hideMark/>
          </w:tcPr>
          <w:p w14:paraId="42AD20D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4EAE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19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E35D3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BC37A1">
              <w:rPr>
                <w:lang w:val="en-IN"/>
              </w:rPr>
              <w:t>scanf</w:t>
            </w:r>
            <w:proofErr w:type="spellEnd"/>
            <w:r w:rsidRPr="00BC37A1">
              <w:rPr>
                <w:lang w:val="en-IN"/>
              </w:rPr>
              <w:t>(</w:t>
            </w:r>
            <w:proofErr w:type="gramEnd"/>
            <w:r w:rsidRPr="00BC37A1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B0D0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&amp;result[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</w:t>
            </w:r>
          </w:p>
        </w:tc>
      </w:tr>
      <w:tr w:rsidR="00BC37A1" w:rsidRPr="00BC37A1" w14:paraId="1B9C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C2D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7499027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2D0107F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%f</w:t>
            </w:r>
          </w:p>
        </w:tc>
      </w:tr>
      <w:tr w:rsidR="00BC37A1" w:rsidRPr="00BC37A1" w14:paraId="2762C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A81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lastRenderedPageBreak/>
              <w:t>183</w:t>
            </w:r>
          </w:p>
        </w:tc>
        <w:tc>
          <w:tcPr>
            <w:tcW w:w="0" w:type="auto"/>
            <w:vAlign w:val="center"/>
            <w:hideMark/>
          </w:tcPr>
          <w:p w14:paraId="4E5FD70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Integer value printed using %s</w:t>
            </w:r>
          </w:p>
        </w:tc>
        <w:tc>
          <w:tcPr>
            <w:tcW w:w="0" w:type="auto"/>
            <w:vAlign w:val="center"/>
            <w:hideMark/>
          </w:tcPr>
          <w:p w14:paraId="4DC8B20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%d</w:t>
            </w:r>
          </w:p>
        </w:tc>
      </w:tr>
    </w:tbl>
    <w:p w14:paraId="1381F29C" w14:textId="53409C6F" w:rsidR="00BC37A1" w:rsidRPr="00BC37A1" w:rsidRDefault="00BC37A1" w:rsidP="00BC37A1">
      <w:pPr>
        <w:rPr>
          <w:lang w:val="en-IN"/>
        </w:rPr>
      </w:pPr>
    </w:p>
    <w:p w14:paraId="7B450BC8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BC37A1" w:rsidRPr="00BC37A1" w14:paraId="7220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B72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Scope Errors Found</w:t>
            </w:r>
          </w:p>
        </w:tc>
      </w:tr>
    </w:tbl>
    <w:p w14:paraId="521A5BC1" w14:textId="6834F8FB" w:rsidR="00BC37A1" w:rsidRPr="00BC37A1" w:rsidRDefault="00BC37A1" w:rsidP="00BC37A1">
      <w:pPr>
        <w:rPr>
          <w:lang w:val="en-IN"/>
        </w:rPr>
      </w:pPr>
    </w:p>
    <w:p w14:paraId="583EE18A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BC37A1" w:rsidRPr="00BC37A1" w14:paraId="4B6DA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9D1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Linker Errors Found</w:t>
            </w:r>
          </w:p>
        </w:tc>
      </w:tr>
    </w:tbl>
    <w:p w14:paraId="480C1FD7" w14:textId="5B26D680" w:rsidR="00BC37A1" w:rsidRPr="00BC37A1" w:rsidRDefault="00BC37A1" w:rsidP="00BC37A1">
      <w:pPr>
        <w:rPr>
          <w:lang w:val="en-IN"/>
        </w:rPr>
      </w:pPr>
    </w:p>
    <w:p w14:paraId="142E54DF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883"/>
        <w:gridCol w:w="1900"/>
      </w:tblGrid>
      <w:tr w:rsidR="00BC37A1" w:rsidRPr="00BC37A1" w14:paraId="7EF4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B9B7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F337EFF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59BA420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62E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0E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80333C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Array index out of bounds (</w:t>
            </w:r>
            <w:proofErr w:type="gramStart"/>
            <w:r w:rsidRPr="00BC37A1">
              <w:rPr>
                <w:lang w:val="en-IN"/>
              </w:rPr>
              <w:t>attendance[</w:t>
            </w:r>
            <w:proofErr w:type="gramEnd"/>
            <w:r w:rsidRPr="00BC37A1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DE7064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 0–9</w:t>
            </w:r>
          </w:p>
        </w:tc>
      </w:tr>
      <w:tr w:rsidR="00BC37A1" w:rsidRPr="00BC37A1" w14:paraId="11CE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6C7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EAFA6A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Loop accesses </w:t>
            </w:r>
            <w:proofErr w:type="gramStart"/>
            <w:r w:rsidRPr="00BC37A1">
              <w:rPr>
                <w:lang w:val="en-IN"/>
              </w:rPr>
              <w:t>attendance[</w:t>
            </w:r>
            <w:proofErr w:type="gramEnd"/>
            <w:r w:rsidRPr="00BC37A1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6399794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 xml:space="preserve"> &lt; 10</w:t>
            </w:r>
          </w:p>
        </w:tc>
      </w:tr>
      <w:tr w:rsidR="00BC37A1" w:rsidRPr="00BC37A1" w14:paraId="73F92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B9B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B6DC86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Buffer overflow in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(subject,"</w:t>
            </w:r>
            <w:proofErr w:type="spellStart"/>
            <w:r w:rsidRPr="00BC37A1">
              <w:rPr>
                <w:lang w:val="en-IN"/>
              </w:rPr>
              <w:t>DataStructures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DAD7F4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Increase array size</w:t>
            </w:r>
          </w:p>
        </w:tc>
      </w:tr>
      <w:tr w:rsidR="00BC37A1" w:rsidRPr="00BC37A1" w14:paraId="79D9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8FF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780BFD7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Loop writes to </w:t>
            </w:r>
            <w:proofErr w:type="gramStart"/>
            <w:r w:rsidRPr="00BC37A1">
              <w:rPr>
                <w:lang w:val="en-IN"/>
              </w:rPr>
              <w:t>stock[</w:t>
            </w:r>
            <w:proofErr w:type="gramEnd"/>
            <w:r w:rsidRPr="00BC37A1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7F083B5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 xml:space="preserve"> &lt; 5</w:t>
            </w:r>
          </w:p>
        </w:tc>
      </w:tr>
      <w:tr w:rsidR="00BC37A1" w:rsidRPr="00BC37A1" w14:paraId="368CD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C9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5E15A18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Buffer overflow in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</w:t>
            </w:r>
            <w:proofErr w:type="spellStart"/>
            <w:r w:rsidRPr="00BC37A1">
              <w:rPr>
                <w:lang w:val="en-IN"/>
              </w:rPr>
              <w:t>course,"Programming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EE1C69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Increase array size</w:t>
            </w:r>
          </w:p>
        </w:tc>
      </w:tr>
      <w:tr w:rsidR="00BC37A1" w:rsidRPr="00BC37A1" w14:paraId="016C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C00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341D8EC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Negative array index (</w:t>
            </w:r>
            <w:proofErr w:type="gramStart"/>
            <w:r w:rsidRPr="00BC37A1">
              <w:rPr>
                <w:lang w:val="en-IN"/>
              </w:rPr>
              <w:t>ratings[</w:t>
            </w:r>
            <w:proofErr w:type="gramEnd"/>
            <w:r w:rsidRPr="00BC37A1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6CFB580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789B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5BC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1FD7513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array bounds (</w:t>
            </w:r>
            <w:proofErr w:type="gramStart"/>
            <w:r w:rsidRPr="00BC37A1">
              <w:rPr>
                <w:lang w:val="en-IN"/>
              </w:rPr>
              <w:t>temp[</w:t>
            </w:r>
            <w:proofErr w:type="gramEnd"/>
            <w:r w:rsidRPr="00BC37A1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2253817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 0–4</w:t>
            </w:r>
          </w:p>
        </w:tc>
      </w:tr>
    </w:tbl>
    <w:p w14:paraId="79E7779E" w14:textId="4D5F46AA" w:rsidR="00BC37A1" w:rsidRPr="00BC37A1" w:rsidRDefault="00BC37A1" w:rsidP="00BC37A1">
      <w:pPr>
        <w:rPr>
          <w:lang w:val="en-IN"/>
        </w:rPr>
      </w:pPr>
    </w:p>
    <w:p w14:paraId="3FE4F2CB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5348"/>
        <w:gridCol w:w="2419"/>
      </w:tblGrid>
      <w:tr w:rsidR="00BC37A1" w:rsidRPr="00BC37A1" w14:paraId="3CCAE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1C1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29A00C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91D1C14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0136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C63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99373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0DE765B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(float)total / 10</w:t>
            </w:r>
          </w:p>
        </w:tc>
      </w:tr>
      <w:tr w:rsidR="00BC37A1" w:rsidRPr="00BC37A1" w14:paraId="7EBD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DE5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02E3F55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Highest value logic incorrect</w:t>
            </w:r>
          </w:p>
        </w:tc>
        <w:tc>
          <w:tcPr>
            <w:tcW w:w="0" w:type="auto"/>
            <w:vAlign w:val="center"/>
            <w:hideMark/>
          </w:tcPr>
          <w:p w14:paraId="7E46D74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if(marks[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 &gt; highest)</w:t>
            </w:r>
          </w:p>
        </w:tc>
      </w:tr>
      <w:tr w:rsidR="00BC37A1" w:rsidRPr="00BC37A1" w14:paraId="71D9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2F4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50F099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Lowest value logic incorrect</w:t>
            </w:r>
          </w:p>
        </w:tc>
        <w:tc>
          <w:tcPr>
            <w:tcW w:w="0" w:type="auto"/>
            <w:vAlign w:val="center"/>
            <w:hideMark/>
          </w:tcPr>
          <w:p w14:paraId="7CEED7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if(marks[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 &lt; lowest)</w:t>
            </w:r>
          </w:p>
        </w:tc>
      </w:tr>
      <w:tr w:rsidR="00BC37A1" w:rsidRPr="00BC37A1" w14:paraId="3A52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461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0CBA467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612DEFB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==</w:t>
            </w:r>
          </w:p>
        </w:tc>
      </w:tr>
    </w:tbl>
    <w:p w14:paraId="1C856A28" w14:textId="2AD87723" w:rsidR="00BC37A1" w:rsidRPr="00BC37A1" w:rsidRDefault="00BC37A1" w:rsidP="00BC37A1">
      <w:pPr>
        <w:rPr>
          <w:lang w:val="en-IN"/>
        </w:rPr>
      </w:pPr>
    </w:p>
    <w:p w14:paraId="45465247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19"/>
        <w:gridCol w:w="2623"/>
      </w:tblGrid>
      <w:tr w:rsidR="00BC37A1" w:rsidRPr="00BC37A1" w14:paraId="14A57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4E27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CF5F845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42618F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005F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290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3B8FAD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7A7BF48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23AB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99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607DC0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Loop accesses extra attendance element</w:t>
            </w:r>
          </w:p>
        </w:tc>
        <w:tc>
          <w:tcPr>
            <w:tcW w:w="0" w:type="auto"/>
            <w:vAlign w:val="center"/>
            <w:hideMark/>
          </w:tcPr>
          <w:p w14:paraId="46902A1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proper loop condition</w:t>
            </w:r>
          </w:p>
        </w:tc>
      </w:tr>
      <w:tr w:rsidR="00BC37A1" w:rsidRPr="00BC37A1" w14:paraId="3B5B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0F6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A9C401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753F7F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2B11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58E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C368C2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43ABA6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1774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B73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791B72E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2D14F12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  <w:tr w:rsidR="00BC37A1" w:rsidRPr="00BC37A1" w14:paraId="43E1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180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02D35CB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stock array size</w:t>
            </w:r>
          </w:p>
        </w:tc>
        <w:tc>
          <w:tcPr>
            <w:tcW w:w="0" w:type="auto"/>
            <w:vAlign w:val="center"/>
            <w:hideMark/>
          </w:tcPr>
          <w:p w14:paraId="01981E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356D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BD8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208C26C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negative array index</w:t>
            </w:r>
          </w:p>
        </w:tc>
        <w:tc>
          <w:tcPr>
            <w:tcW w:w="0" w:type="auto"/>
            <w:vAlign w:val="center"/>
            <w:hideMark/>
          </w:tcPr>
          <w:p w14:paraId="3BB8A3B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3BA5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1CE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8AA0EC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F069C3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  <w:tr w:rsidR="00BC37A1" w:rsidRPr="00BC37A1" w14:paraId="0B7C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2B5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BC1746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temp array size</w:t>
            </w:r>
          </w:p>
        </w:tc>
        <w:tc>
          <w:tcPr>
            <w:tcW w:w="0" w:type="auto"/>
            <w:vAlign w:val="center"/>
            <w:hideMark/>
          </w:tcPr>
          <w:p w14:paraId="779ADF7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</w:tbl>
    <w:p w14:paraId="4C615681" w14:textId="7DF7E9FC" w:rsidR="00BC37A1" w:rsidRPr="00BC37A1" w:rsidRDefault="00BC37A1" w:rsidP="00BC37A1">
      <w:pPr>
        <w:rPr>
          <w:lang w:val="en-IN"/>
        </w:rPr>
      </w:pPr>
    </w:p>
    <w:p w14:paraId="4D40780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BC37A1" w:rsidRPr="00BC37A1" w14:paraId="54A68D19" w14:textId="77777777" w:rsidTr="00BC37A1">
        <w:trPr>
          <w:tblCellSpacing w:w="15" w:type="dxa"/>
        </w:trPr>
        <w:tc>
          <w:tcPr>
            <w:tcW w:w="2640" w:type="dxa"/>
            <w:vAlign w:val="center"/>
            <w:hideMark/>
          </w:tcPr>
          <w:p w14:paraId="7C7E3E8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Function Errors Found</w:t>
            </w:r>
          </w:p>
        </w:tc>
      </w:tr>
    </w:tbl>
    <w:p w14:paraId="09683C9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10: Structure Errors</w:t>
      </w:r>
    </w:p>
    <w:p w14:paraId="7EE95C45" w14:textId="77777777" w:rsidR="00BC37A1" w:rsidRPr="00BC37A1" w:rsidRDefault="00BC37A1" w:rsidP="00BC37A1">
      <w:pPr>
        <w:rPr>
          <w:lang w:val="en-IN"/>
        </w:rPr>
      </w:pPr>
      <w:r w:rsidRPr="00BC37A1">
        <w:rPr>
          <w:lang w:val="en-IN"/>
        </w:rPr>
        <w:t>No Structure Errors Found.</w:t>
      </w:r>
    </w:p>
    <w:p w14:paraId="48F7C238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Total Errors Identified: 19</w:t>
      </w:r>
    </w:p>
    <w:p w14:paraId="763F7756" w14:textId="77777777" w:rsidR="00DE4713" w:rsidRPr="00A010A7" w:rsidRDefault="00DE4713" w:rsidP="00680CF3"/>
    <w:sectPr w:rsidR="00DE4713" w:rsidRPr="00A010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D971" w14:textId="77777777" w:rsidR="0026261A" w:rsidRDefault="0026261A" w:rsidP="00D470E8">
      <w:pPr>
        <w:spacing w:after="0" w:line="240" w:lineRule="auto"/>
      </w:pPr>
      <w:r>
        <w:separator/>
      </w:r>
    </w:p>
  </w:endnote>
  <w:endnote w:type="continuationSeparator" w:id="0">
    <w:p w14:paraId="5DE6B2AC" w14:textId="77777777" w:rsidR="0026261A" w:rsidRDefault="0026261A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BCAD" w14:textId="77777777" w:rsidR="0026261A" w:rsidRDefault="0026261A" w:rsidP="00D470E8">
      <w:pPr>
        <w:spacing w:after="0" w:line="240" w:lineRule="auto"/>
      </w:pPr>
      <w:r>
        <w:separator/>
      </w:r>
    </w:p>
  </w:footnote>
  <w:footnote w:type="continuationSeparator" w:id="0">
    <w:p w14:paraId="6F8DBCB3" w14:textId="77777777" w:rsidR="0026261A" w:rsidRDefault="0026261A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20516"/>
    <w:multiLevelType w:val="multilevel"/>
    <w:tmpl w:val="930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6BA6"/>
    <w:multiLevelType w:val="multilevel"/>
    <w:tmpl w:val="1D5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860B7"/>
    <w:multiLevelType w:val="multilevel"/>
    <w:tmpl w:val="1E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54C8A"/>
    <w:multiLevelType w:val="multilevel"/>
    <w:tmpl w:val="29B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95207"/>
    <w:multiLevelType w:val="multilevel"/>
    <w:tmpl w:val="5B3C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35CCA"/>
    <w:multiLevelType w:val="multilevel"/>
    <w:tmpl w:val="FB5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C5F32"/>
    <w:multiLevelType w:val="multilevel"/>
    <w:tmpl w:val="7CA2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51383"/>
    <w:multiLevelType w:val="multilevel"/>
    <w:tmpl w:val="54C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D1113"/>
    <w:multiLevelType w:val="multilevel"/>
    <w:tmpl w:val="715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65257"/>
    <w:multiLevelType w:val="multilevel"/>
    <w:tmpl w:val="2E2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535C3"/>
    <w:multiLevelType w:val="multilevel"/>
    <w:tmpl w:val="585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E16DA"/>
    <w:multiLevelType w:val="multilevel"/>
    <w:tmpl w:val="B0E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82CC8"/>
    <w:multiLevelType w:val="multilevel"/>
    <w:tmpl w:val="4CA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97EB7"/>
    <w:multiLevelType w:val="multilevel"/>
    <w:tmpl w:val="0FC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93DC5"/>
    <w:multiLevelType w:val="multilevel"/>
    <w:tmpl w:val="D4B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10077"/>
    <w:multiLevelType w:val="multilevel"/>
    <w:tmpl w:val="1C5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503ED"/>
    <w:multiLevelType w:val="multilevel"/>
    <w:tmpl w:val="938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26C75"/>
    <w:multiLevelType w:val="multilevel"/>
    <w:tmpl w:val="1BE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2036A"/>
    <w:multiLevelType w:val="multilevel"/>
    <w:tmpl w:val="2D0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53B3"/>
    <w:multiLevelType w:val="multilevel"/>
    <w:tmpl w:val="6C4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F5272"/>
    <w:multiLevelType w:val="multilevel"/>
    <w:tmpl w:val="672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A2CB1"/>
    <w:multiLevelType w:val="multilevel"/>
    <w:tmpl w:val="939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A2290"/>
    <w:multiLevelType w:val="multilevel"/>
    <w:tmpl w:val="631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F5B"/>
    <w:multiLevelType w:val="multilevel"/>
    <w:tmpl w:val="C0E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C4E24"/>
    <w:multiLevelType w:val="multilevel"/>
    <w:tmpl w:val="1F3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02C1D"/>
    <w:multiLevelType w:val="multilevel"/>
    <w:tmpl w:val="0BE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21D5"/>
    <w:multiLevelType w:val="multilevel"/>
    <w:tmpl w:val="40D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D4D64"/>
    <w:multiLevelType w:val="multilevel"/>
    <w:tmpl w:val="971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85609"/>
    <w:multiLevelType w:val="multilevel"/>
    <w:tmpl w:val="9EA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019DF"/>
    <w:multiLevelType w:val="multilevel"/>
    <w:tmpl w:val="6A8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384D"/>
    <w:multiLevelType w:val="multilevel"/>
    <w:tmpl w:val="34F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F31F2"/>
    <w:multiLevelType w:val="multilevel"/>
    <w:tmpl w:val="99F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B2E4D"/>
    <w:multiLevelType w:val="multilevel"/>
    <w:tmpl w:val="D7B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A3011"/>
    <w:multiLevelType w:val="multilevel"/>
    <w:tmpl w:val="6F3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14C25"/>
    <w:multiLevelType w:val="multilevel"/>
    <w:tmpl w:val="B61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5"/>
  </w:num>
  <w:num w:numId="2" w16cid:durableId="2038265323">
    <w:abstractNumId w:val="3"/>
  </w:num>
  <w:num w:numId="3" w16cid:durableId="133450469">
    <w:abstractNumId w:val="2"/>
  </w:num>
  <w:num w:numId="4" w16cid:durableId="889418587">
    <w:abstractNumId w:val="4"/>
  </w:num>
  <w:num w:numId="5" w16cid:durableId="1524705684">
    <w:abstractNumId w:val="1"/>
  </w:num>
  <w:num w:numId="6" w16cid:durableId="994532853">
    <w:abstractNumId w:val="0"/>
  </w:num>
  <w:num w:numId="7" w16cid:durableId="1701592221">
    <w:abstractNumId w:val="18"/>
  </w:num>
  <w:num w:numId="8" w16cid:durableId="996767264">
    <w:abstractNumId w:val="11"/>
  </w:num>
  <w:num w:numId="9" w16cid:durableId="521016872">
    <w:abstractNumId w:val="36"/>
  </w:num>
  <w:num w:numId="10" w16cid:durableId="278072757">
    <w:abstractNumId w:val="23"/>
  </w:num>
  <w:num w:numId="11" w16cid:durableId="213273783">
    <w:abstractNumId w:val="8"/>
  </w:num>
  <w:num w:numId="12" w16cid:durableId="733815556">
    <w:abstractNumId w:val="26"/>
  </w:num>
  <w:num w:numId="13" w16cid:durableId="922951533">
    <w:abstractNumId w:val="15"/>
  </w:num>
  <w:num w:numId="14" w16cid:durableId="63533204">
    <w:abstractNumId w:val="28"/>
  </w:num>
  <w:num w:numId="15" w16cid:durableId="528226926">
    <w:abstractNumId w:val="22"/>
  </w:num>
  <w:num w:numId="16" w16cid:durableId="1376271553">
    <w:abstractNumId w:val="13"/>
  </w:num>
  <w:num w:numId="17" w16cid:durableId="1961376120">
    <w:abstractNumId w:val="40"/>
  </w:num>
  <w:num w:numId="18" w16cid:durableId="1645617938">
    <w:abstractNumId w:val="38"/>
  </w:num>
  <w:num w:numId="19" w16cid:durableId="1374387041">
    <w:abstractNumId w:val="20"/>
  </w:num>
  <w:num w:numId="20" w16cid:durableId="1841311293">
    <w:abstractNumId w:val="14"/>
  </w:num>
  <w:num w:numId="21" w16cid:durableId="1583249790">
    <w:abstractNumId w:val="7"/>
  </w:num>
  <w:num w:numId="22" w16cid:durableId="1869291419">
    <w:abstractNumId w:val="21"/>
  </w:num>
  <w:num w:numId="23" w16cid:durableId="25524287">
    <w:abstractNumId w:val="19"/>
  </w:num>
  <w:num w:numId="24" w16cid:durableId="1692604840">
    <w:abstractNumId w:val="37"/>
  </w:num>
  <w:num w:numId="25" w16cid:durableId="99843492">
    <w:abstractNumId w:val="9"/>
  </w:num>
  <w:num w:numId="26" w16cid:durableId="1129476994">
    <w:abstractNumId w:val="32"/>
  </w:num>
  <w:num w:numId="27" w16cid:durableId="1617758240">
    <w:abstractNumId w:val="10"/>
  </w:num>
  <w:num w:numId="28" w16cid:durableId="1241914272">
    <w:abstractNumId w:val="30"/>
  </w:num>
  <w:num w:numId="29" w16cid:durableId="879784715">
    <w:abstractNumId w:val="6"/>
  </w:num>
  <w:num w:numId="30" w16cid:durableId="1817991409">
    <w:abstractNumId w:val="25"/>
  </w:num>
  <w:num w:numId="31" w16cid:durableId="477692769">
    <w:abstractNumId w:val="34"/>
  </w:num>
  <w:num w:numId="32" w16cid:durableId="1729110796">
    <w:abstractNumId w:val="33"/>
  </w:num>
  <w:num w:numId="33" w16cid:durableId="669674752">
    <w:abstractNumId w:val="27"/>
  </w:num>
  <w:num w:numId="34" w16cid:durableId="1659073955">
    <w:abstractNumId w:val="39"/>
  </w:num>
  <w:num w:numId="35" w16cid:durableId="1432627721">
    <w:abstractNumId w:val="31"/>
  </w:num>
  <w:num w:numId="36" w16cid:durableId="1713770555">
    <w:abstractNumId w:val="29"/>
  </w:num>
  <w:num w:numId="37" w16cid:durableId="1449547458">
    <w:abstractNumId w:val="35"/>
  </w:num>
  <w:num w:numId="38" w16cid:durableId="510028340">
    <w:abstractNumId w:val="16"/>
  </w:num>
  <w:num w:numId="39" w16cid:durableId="408815583">
    <w:abstractNumId w:val="12"/>
  </w:num>
  <w:num w:numId="40" w16cid:durableId="1909878134">
    <w:abstractNumId w:val="24"/>
  </w:num>
  <w:num w:numId="41" w16cid:durableId="859970598">
    <w:abstractNumId w:val="1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5955"/>
    <w:rsid w:val="001C3EE8"/>
    <w:rsid w:val="001C7E8D"/>
    <w:rsid w:val="00204654"/>
    <w:rsid w:val="002049BA"/>
    <w:rsid w:val="0026261A"/>
    <w:rsid w:val="00290F8A"/>
    <w:rsid w:val="0029639D"/>
    <w:rsid w:val="00326F90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51D9E"/>
    <w:rsid w:val="00680CF3"/>
    <w:rsid w:val="00773DDB"/>
    <w:rsid w:val="007853F9"/>
    <w:rsid w:val="007B1136"/>
    <w:rsid w:val="007C43AC"/>
    <w:rsid w:val="008716F5"/>
    <w:rsid w:val="00942354"/>
    <w:rsid w:val="00950829"/>
    <w:rsid w:val="009E63CB"/>
    <w:rsid w:val="009F4FBD"/>
    <w:rsid w:val="00A010A7"/>
    <w:rsid w:val="00A30FC4"/>
    <w:rsid w:val="00AA1D8D"/>
    <w:rsid w:val="00B2240D"/>
    <w:rsid w:val="00B47730"/>
    <w:rsid w:val="00BC37A1"/>
    <w:rsid w:val="00C5484F"/>
    <w:rsid w:val="00CB0664"/>
    <w:rsid w:val="00D470E8"/>
    <w:rsid w:val="00D74F9D"/>
    <w:rsid w:val="00D907A4"/>
    <w:rsid w:val="00DE4713"/>
    <w:rsid w:val="00E87311"/>
    <w:rsid w:val="00EC5D96"/>
    <w:rsid w:val="00F84E09"/>
    <w:rsid w:val="00FA0F6D"/>
    <w:rsid w:val="00FC693F"/>
    <w:rsid w:val="00FD43AF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Shahib</cp:lastModifiedBy>
  <cp:revision>2</cp:revision>
  <dcterms:created xsi:type="dcterms:W3CDTF">2026-06-19T16:13:00Z</dcterms:created>
  <dcterms:modified xsi:type="dcterms:W3CDTF">2026-06-19T16:13:00Z</dcterms:modified>
  <cp:category/>
</cp:coreProperties>
</file>