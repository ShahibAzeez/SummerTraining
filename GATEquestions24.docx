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 Complexity Assignment (Q1 - Q30)</w:t>
      </w:r>
    </w:p>
    <w:p>
      <w:pPr>
        <w:pStyle w:val="Heading2"/>
      </w:pPr>
      <w:r>
        <w:t>Q1</w:t>
      </w:r>
    </w:p>
    <w:p>
      <w:r>
        <w:t>Question:</w:t>
      </w:r>
    </w:p>
    <w:p>
      <w:r>
        <w:t>for(int i=0;i&lt;n;i++)</w:t>
        <w:br/>
        <w:t>{</w:t>
        <w:br/>
        <w:t xml:space="preserve">    cout&lt;&lt;i;</w:t>
        <w:br/>
        <w:t>}</w:t>
      </w:r>
    </w:p>
    <w:p>
      <w:r>
        <w:t>Answer: Time Complexity = O(n)</w:t>
      </w:r>
    </w:p>
    <w:p/>
    <w:p>
      <w:pPr>
        <w:pStyle w:val="Heading2"/>
      </w:pPr>
      <w:r>
        <w:t>Q2</w:t>
      </w:r>
    </w:p>
    <w:p>
      <w:r>
        <w:t>Question:</w:t>
      </w:r>
    </w:p>
    <w:p>
      <w:r>
        <w:t>for(int i=0;i&lt;n;i++)</w:t>
        <w:br/>
        <w:t>{</w:t>
        <w:br/>
        <w:t xml:space="preserve">    for(int j=0;j&lt;n;j++)</w:t>
        <w:br/>
        <w:t xml:space="preserve">    {</w:t>
        <w:br/>
        <w:t xml:space="preserve">        cout&lt;&lt;"*";</w:t>
        <w:br/>
        <w:t xml:space="preserve">    }</w:t>
        <w:br/>
        <w:t>}</w:t>
      </w:r>
    </w:p>
    <w:p>
      <w:r>
        <w:t>Answer: Time Complexity = O(n²)</w:t>
      </w:r>
    </w:p>
    <w:p/>
    <w:p>
      <w:pPr>
        <w:pStyle w:val="Heading2"/>
      </w:pPr>
      <w:r>
        <w:t>Q3</w:t>
      </w:r>
    </w:p>
    <w:p>
      <w:r>
        <w:t>Question:</w:t>
      </w:r>
    </w:p>
    <w:p>
      <w:r>
        <w:t>for(int i=0;i&lt;n;i++)</w:t>
        <w:br/>
        <w:t>{</w:t>
        <w:br/>
        <w:t xml:space="preserve">    for(int j=0;j&lt;i;j++)</w:t>
        <w:br/>
        <w:t xml:space="preserve">    {</w:t>
        <w:br/>
        <w:t xml:space="preserve">        cout&lt;&lt;"*";</w:t>
        <w:br/>
        <w:t xml:space="preserve">    }</w:t>
        <w:br/>
        <w:t>}</w:t>
      </w:r>
    </w:p>
    <w:p>
      <w:r>
        <w:t>Answer: Time Complexity = O(n²)</w:t>
      </w:r>
    </w:p>
    <w:p/>
    <w:p>
      <w:pPr>
        <w:pStyle w:val="Heading2"/>
      </w:pPr>
      <w:r>
        <w:t>Q4</w:t>
      </w:r>
    </w:p>
    <w:p>
      <w:r>
        <w:t>Question:</w:t>
      </w:r>
    </w:p>
    <w:p>
      <w:r>
        <w:t>for(int i=1;i&lt;n;i*=2)</w:t>
        <w:br/>
        <w:t>{</w:t>
        <w:br/>
        <w:t xml:space="preserve">    cout&lt;&lt;i;</w:t>
        <w:br/>
        <w:t>}</w:t>
      </w:r>
    </w:p>
    <w:p>
      <w:r>
        <w:t>Answer: Time Complexity = O(log n)</w:t>
      </w:r>
    </w:p>
    <w:p/>
    <w:p>
      <w:pPr>
        <w:pStyle w:val="Heading2"/>
      </w:pPr>
      <w:r>
        <w:t>Q5</w:t>
      </w:r>
    </w:p>
    <w:p>
      <w:r>
        <w:t>Question:</w:t>
      </w:r>
    </w:p>
    <w:p>
      <w:r>
        <w:t>for(int i=n;i&gt;1;i/=2)</w:t>
        <w:br/>
        <w:t>{</w:t>
        <w:br/>
        <w:t xml:space="preserve">    cout&lt;&lt;i;</w:t>
        <w:br/>
        <w:t>}</w:t>
      </w:r>
    </w:p>
    <w:p>
      <w:r>
        <w:t>Answer: Time Complexity = O(log n)</w:t>
      </w:r>
    </w:p>
    <w:p/>
    <w:p>
      <w:pPr>
        <w:pStyle w:val="Heading2"/>
      </w:pPr>
      <w:r>
        <w:t>Q6</w:t>
      </w:r>
    </w:p>
    <w:p>
      <w:r>
        <w:t>Question:</w:t>
      </w:r>
    </w:p>
    <w:p>
      <w:r>
        <w:t>Nested loop with log(n) inner loop</w:t>
      </w:r>
    </w:p>
    <w:p>
      <w:r>
        <w:t>Answer: Time Complexity = O(n log n)</w:t>
      </w:r>
    </w:p>
    <w:p/>
    <w:p>
      <w:pPr>
        <w:pStyle w:val="Heading2"/>
      </w:pPr>
      <w:r>
        <w:t>Q7</w:t>
      </w:r>
    </w:p>
    <w:p>
      <w:r>
        <w:t>Question:</w:t>
      </w:r>
    </w:p>
    <w:p>
      <w:r>
        <w:t>while(n&gt;0){ n--; }</w:t>
      </w:r>
    </w:p>
    <w:p>
      <w:r>
        <w:t>Answer: Time Complexity = O(n)</w:t>
      </w:r>
    </w:p>
    <w:p/>
    <w:p>
      <w:pPr>
        <w:pStyle w:val="Heading2"/>
      </w:pPr>
      <w:r>
        <w:t>Q8</w:t>
      </w:r>
    </w:p>
    <w:p>
      <w:r>
        <w:t>Question:</w:t>
      </w:r>
    </w:p>
    <w:p>
      <w:r>
        <w:t>while(n&gt;1){ n/=2; }</w:t>
      </w:r>
    </w:p>
    <w:p>
      <w:r>
        <w:t>Answer: Time Complexity = O(log n)</w:t>
      </w:r>
    </w:p>
    <w:p/>
    <w:p>
      <w:pPr>
        <w:pStyle w:val="Heading2"/>
      </w:pPr>
      <w:r>
        <w:t>Q9</w:t>
      </w:r>
    </w:p>
    <w:p>
      <w:r>
        <w:t>Question:</w:t>
      </w:r>
    </w:p>
    <w:p>
      <w:r>
        <w:t>Two separate loops from 1 to n</w:t>
      </w:r>
    </w:p>
    <w:p>
      <w:r>
        <w:t>Answer: Time Complexity = O(n)</w:t>
      </w:r>
    </w:p>
    <w:p/>
    <w:p>
      <w:pPr>
        <w:pStyle w:val="Heading2"/>
      </w:pPr>
      <w:r>
        <w:t>Q10</w:t>
      </w:r>
    </w:p>
    <w:p>
      <w:r>
        <w:t>Question:</w:t>
      </w:r>
    </w:p>
    <w:p>
      <w:r>
        <w:t>One loop n and second loop n²</w:t>
      </w:r>
    </w:p>
    <w:p>
      <w:r>
        <w:t>Answer: Time Complexity = O(n²)</w:t>
      </w:r>
    </w:p>
    <w:p/>
    <w:p>
      <w:pPr>
        <w:pStyle w:val="Heading2"/>
      </w:pPr>
      <w:r>
        <w:t>Q11</w:t>
      </w:r>
    </w:p>
    <w:p>
      <w:r>
        <w:t>Question:</w:t>
      </w:r>
    </w:p>
    <w:p>
      <w:r>
        <w:t>Outer loop n and inner loop n²</w:t>
      </w:r>
    </w:p>
    <w:p>
      <w:r>
        <w:t>Answer: Time Complexity = O(n³)</w:t>
      </w:r>
    </w:p>
    <w:p/>
    <w:p>
      <w:pPr>
        <w:pStyle w:val="Heading2"/>
      </w:pPr>
      <w:r>
        <w:t>Q12</w:t>
      </w:r>
    </w:p>
    <w:p>
      <w:r>
        <w:t>Question:</w:t>
      </w:r>
    </w:p>
    <w:p>
      <w:r>
        <w:t>for(int i=1;i&lt;=n;i*=3)</w:t>
      </w:r>
    </w:p>
    <w:p>
      <w:r>
        <w:t>Answer: Time Complexity = O(log n)</w:t>
      </w:r>
    </w:p>
    <w:p/>
    <w:p>
      <w:pPr>
        <w:pStyle w:val="Heading2"/>
      </w:pPr>
      <w:r>
        <w:t>Q13</w:t>
      </w:r>
    </w:p>
    <w:p>
      <w:r>
        <w:t>Question:</w:t>
      </w:r>
    </w:p>
    <w:p>
      <w:r>
        <w:t>Inner loop runs i² times</w:t>
      </w:r>
    </w:p>
    <w:p>
      <w:r>
        <w:t>Answer: Time Complexity = O(n³)</w:t>
      </w:r>
    </w:p>
    <w:p/>
    <w:p>
      <w:pPr>
        <w:pStyle w:val="Heading2"/>
      </w:pPr>
      <w:r>
        <w:t>Q14</w:t>
      </w:r>
    </w:p>
    <w:p>
      <w:r>
        <w:t>Question:</w:t>
      </w:r>
    </w:p>
    <w:p>
      <w:r>
        <w:t>fun(n-1)</w:t>
      </w:r>
    </w:p>
    <w:p>
      <w:r>
        <w:t>Answer: Time Complexity = O(n)</w:t>
      </w:r>
    </w:p>
    <w:p/>
    <w:p>
      <w:pPr>
        <w:pStyle w:val="Heading2"/>
      </w:pPr>
      <w:r>
        <w:t>Q15</w:t>
      </w:r>
    </w:p>
    <w:p>
      <w:r>
        <w:t>Question:</w:t>
      </w:r>
    </w:p>
    <w:p>
      <w:r>
        <w:t>fun(n/2)</w:t>
      </w:r>
    </w:p>
    <w:p>
      <w:r>
        <w:t>Answer: Time Complexity = O(log n)</w:t>
      </w:r>
    </w:p>
    <w:p/>
    <w:p>
      <w:pPr>
        <w:pStyle w:val="Heading2"/>
      </w:pPr>
      <w:r>
        <w:t>Q16</w:t>
      </w:r>
    </w:p>
    <w:p>
      <w:r>
        <w:t>Question:</w:t>
      </w:r>
    </w:p>
    <w:p>
      <w:r>
        <w:t>fun(n-1)+fun(n-1)</w:t>
      </w:r>
    </w:p>
    <w:p>
      <w:r>
        <w:t>Answer: Time Complexity = O(2ⁿ)</w:t>
      </w:r>
    </w:p>
    <w:p/>
    <w:p>
      <w:pPr>
        <w:pStyle w:val="Heading2"/>
      </w:pPr>
      <w:r>
        <w:t>Q17</w:t>
      </w:r>
    </w:p>
    <w:p>
      <w:r>
        <w:t>Question:</w:t>
      </w:r>
    </w:p>
    <w:p>
      <w:r>
        <w:t>Fibonacci recursion</w:t>
      </w:r>
    </w:p>
    <w:p>
      <w:r>
        <w:t>Answer: Time Complexity = O(2ⁿ)</w:t>
      </w:r>
    </w:p>
    <w:p/>
    <w:p>
      <w:pPr>
        <w:pStyle w:val="Heading2"/>
      </w:pPr>
      <w:r>
        <w:t>Q18</w:t>
      </w:r>
    </w:p>
    <w:p>
      <w:r>
        <w:t>Question:</w:t>
      </w:r>
    </w:p>
    <w:p>
      <w:r>
        <w:t>Factorial recursion</w:t>
      </w:r>
    </w:p>
    <w:p>
      <w:r>
        <w:t>Answer: Time Complexity = O(n)</w:t>
      </w:r>
    </w:p>
    <w:p/>
    <w:p>
      <w:pPr>
        <w:pStyle w:val="Heading2"/>
      </w:pPr>
      <w:r>
        <w:t>Q19</w:t>
      </w:r>
    </w:p>
    <w:p>
      <w:r>
        <w:t>Question:</w:t>
      </w:r>
    </w:p>
    <w:p>
      <w:r>
        <w:t>Recursive print n-1</w:t>
      </w:r>
    </w:p>
    <w:p>
      <w:r>
        <w:t>Answer: Time Complexity = O(n)</w:t>
      </w:r>
    </w:p>
    <w:p/>
    <w:p>
      <w:pPr>
        <w:pStyle w:val="Heading2"/>
      </w:pPr>
      <w:r>
        <w:t>Q20</w:t>
      </w:r>
    </w:p>
    <w:p>
      <w:r>
        <w:t>Question:</w:t>
      </w:r>
    </w:p>
    <w:p>
      <w:r>
        <w:t>Recursive print n/2</w:t>
      </w:r>
    </w:p>
    <w:p>
      <w:r>
        <w:t>Answer: Time Complexity = O(log n)</w:t>
      </w:r>
    </w:p>
    <w:p/>
    <w:p>
      <w:pPr>
        <w:pStyle w:val="Heading2"/>
      </w:pPr>
      <w:r>
        <w:t>Q21</w:t>
      </w:r>
    </w:p>
    <w:p>
      <w:r>
        <w:t>Question:</w:t>
      </w:r>
    </w:p>
    <w:p>
      <w:r>
        <w:t>T(n)=T(n−1)+1</w:t>
      </w:r>
    </w:p>
    <w:p>
      <w:r>
        <w:t>Answer: Time Complexity = O(n)</w:t>
      </w:r>
    </w:p>
    <w:p/>
    <w:p>
      <w:pPr>
        <w:pStyle w:val="Heading2"/>
      </w:pPr>
      <w:r>
        <w:t>Q22</w:t>
      </w:r>
    </w:p>
    <w:p>
      <w:r>
        <w:t>Question:</w:t>
      </w:r>
    </w:p>
    <w:p>
      <w:r>
        <w:t>T(n)=T(n−1)+n</w:t>
      </w:r>
    </w:p>
    <w:p>
      <w:r>
        <w:t>Answer: Time Complexity = O(n²)</w:t>
      </w:r>
    </w:p>
    <w:p/>
    <w:p>
      <w:pPr>
        <w:pStyle w:val="Heading2"/>
      </w:pPr>
      <w:r>
        <w:t>Q23</w:t>
      </w:r>
    </w:p>
    <w:p>
      <w:r>
        <w:t>Question:</w:t>
      </w:r>
    </w:p>
    <w:p>
      <w:r>
        <w:t>T(n)=T(n/2)+1</w:t>
      </w:r>
    </w:p>
    <w:p>
      <w:r>
        <w:t>Answer: Time Complexity = O(log n)</w:t>
      </w:r>
    </w:p>
    <w:p/>
    <w:p>
      <w:pPr>
        <w:pStyle w:val="Heading2"/>
      </w:pPr>
      <w:r>
        <w:t>Q24</w:t>
      </w:r>
    </w:p>
    <w:p>
      <w:r>
        <w:t>Question:</w:t>
      </w:r>
    </w:p>
    <w:p>
      <w:r>
        <w:t>T(n)=2T(n−1)+1</w:t>
      </w:r>
    </w:p>
    <w:p>
      <w:r>
        <w:t>Answer: Time Complexity = O(2ⁿ)</w:t>
      </w:r>
    </w:p>
    <w:p/>
    <w:p>
      <w:pPr>
        <w:pStyle w:val="Heading2"/>
      </w:pPr>
      <w:r>
        <w:t>Q25</w:t>
      </w:r>
    </w:p>
    <w:p>
      <w:r>
        <w:t>Question:</w:t>
      </w:r>
    </w:p>
    <w:p>
      <w:r>
        <w:t>T(n)=T(n/2)+n</w:t>
      </w:r>
    </w:p>
    <w:p>
      <w:r>
        <w:t>Answer: Time Complexity = O(n)</w:t>
      </w:r>
    </w:p>
    <w:p/>
    <w:p>
      <w:pPr>
        <w:pStyle w:val="Heading2"/>
      </w:pPr>
      <w:r>
        <w:t>Q26</w:t>
      </w:r>
    </w:p>
    <w:p>
      <w:r>
        <w:t>Question:</w:t>
      </w:r>
    </w:p>
    <w:p>
      <w:r>
        <w:t>Nested loop with j*=2 till i</w:t>
      </w:r>
    </w:p>
    <w:p>
      <w:r>
        <w:t>Answer: Time Complexity = O(n log n)</w:t>
      </w:r>
    </w:p>
    <w:p/>
    <w:p>
      <w:pPr>
        <w:pStyle w:val="Heading2"/>
      </w:pPr>
      <w:r>
        <w:t>Q27</w:t>
      </w:r>
    </w:p>
    <w:p>
      <w:r>
        <w:t>Question:</w:t>
      </w:r>
    </w:p>
    <w:p>
      <w:r>
        <w:t>Outer log n, inner n</w:t>
      </w:r>
    </w:p>
    <w:p>
      <w:r>
        <w:t>Answer: Time Complexity = O(n log n)</w:t>
      </w:r>
    </w:p>
    <w:p/>
    <w:p>
      <w:pPr>
        <w:pStyle w:val="Heading2"/>
      </w:pPr>
      <w:r>
        <w:t>Q28</w:t>
      </w:r>
    </w:p>
    <w:p>
      <w:r>
        <w:t>Question:</w:t>
      </w:r>
    </w:p>
    <w:p>
      <w:r>
        <w:t>Triangular nested loops</w:t>
      </w:r>
    </w:p>
    <w:p>
      <w:r>
        <w:t>Answer: Time Complexity = O(n²)</w:t>
      </w:r>
    </w:p>
    <w:p/>
    <w:p>
      <w:pPr>
        <w:pStyle w:val="Heading2"/>
      </w:pPr>
      <w:r>
        <w:t>Q29</w:t>
      </w:r>
    </w:p>
    <w:p>
      <w:r>
        <w:t>Question:</w:t>
      </w:r>
    </w:p>
    <w:p>
      <w:r>
        <w:t>Outer n, inner log n</w:t>
      </w:r>
    </w:p>
    <w:p>
      <w:r>
        <w:t>Answer: Time Complexity = O(n log n)</w:t>
      </w:r>
    </w:p>
    <w:p/>
    <w:p>
      <w:pPr>
        <w:pStyle w:val="Heading2"/>
      </w:pPr>
      <w:r>
        <w:t>Q30</w:t>
      </w:r>
    </w:p>
    <w:p>
      <w:r>
        <w:t>Question:</w:t>
      </w:r>
    </w:p>
    <w:p>
      <w:r>
        <w:t>T(n)=2T(n/2)+1</w:t>
      </w:r>
    </w:p>
    <w:p>
      <w:r>
        <w:t>Answer: Time Complexity = O(n)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