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30BCA3D9" w:rsidR="00C5484F" w:rsidRDefault="005873C8" w:rsidP="00680CF3">
      <w:pPr>
        <w:pStyle w:val="Heading1"/>
        <w:jc w:val="center"/>
      </w:pPr>
      <w:r>
        <w:t>Programming Fundamentals Assignment</w:t>
      </w:r>
    </w:p>
    <w:p w14:paraId="5B87E558" w14:textId="77777777" w:rsidR="00680CF3" w:rsidRPr="00680CF3" w:rsidRDefault="00680CF3" w:rsidP="00680CF3"/>
    <w:p w14:paraId="58873183" w14:textId="21EF2C27" w:rsidR="007C43AC" w:rsidRDefault="00A010A7" w:rsidP="00680CF3">
      <w:r>
        <w:t>All questions and answers written below</w:t>
      </w:r>
      <w:r w:rsidR="007C43AC">
        <w:t>.</w:t>
      </w:r>
    </w:p>
    <w:p w14:paraId="3E4AF0CB" w14:textId="6D55CA37" w:rsidR="007C43AC" w:rsidRDefault="009E63CB" w:rsidP="00680CF3">
      <w:r w:rsidRPr="009E63CB">
        <w:t>Some programs have been written in C, and some in C++.</w:t>
      </w:r>
    </w:p>
    <w:p w14:paraId="2500ED38" w14:textId="292D44F7" w:rsidR="00680CF3" w:rsidRDefault="00680CF3" w:rsidP="00680CF3">
      <w:r>
        <w:t>Done by Mohammad Shahib</w:t>
      </w:r>
    </w:p>
    <w:p w14:paraId="5F27F872" w14:textId="77777777" w:rsidR="00680CF3" w:rsidRDefault="00680CF3" w:rsidP="00680CF3"/>
    <w:p w14:paraId="4FE0074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1</w:t>
      </w:r>
    </w:p>
    <w:p w14:paraId="6083DCB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DB78C4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458E8A2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08565FF2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74AB8AB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marks</w:t>
      </w:r>
    </w:p>
    <w:p w14:paraId="73F5C3C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x</w:t>
      </w:r>
    </w:p>
    <w:p w14:paraId="3665A58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a, b</w:t>
      </w:r>
    </w:p>
    <w:p w14:paraId="748D0BD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sum</w:t>
      </w:r>
    </w:p>
    <w:p w14:paraId="620BBCA6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temp</w:t>
      </w:r>
    </w:p>
    <w:p w14:paraId="775117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CF4EDA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salary</w:t>
      </w:r>
    </w:p>
    <w:p w14:paraId="5B4D002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count</w:t>
      </w:r>
    </w:p>
    <w:p w14:paraId="340B705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35E2B9B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result</w:t>
      </w:r>
    </w:p>
    <w:p w14:paraId="55FA72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age</w:t>
      </w:r>
    </w:p>
    <w:p w14:paraId="03FCD40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value</w:t>
      </w:r>
    </w:p>
    <w:p w14:paraId="155E7918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y</w:t>
      </w:r>
    </w:p>
    <w:p w14:paraId="645846D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z</w:t>
      </w:r>
    </w:p>
    <w:p w14:paraId="29A18323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lastRenderedPageBreak/>
        <w:t>grade</w:t>
      </w:r>
    </w:p>
    <w:p w14:paraId="3430ACE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number</w:t>
      </w:r>
    </w:p>
    <w:p w14:paraId="4A6710C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6EFBBF31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average</w:t>
      </w:r>
    </w:p>
    <w:p w14:paraId="4AE2A24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737851C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9E67D9C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6DB19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4311F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4114692D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for loop</w:t>
      </w:r>
    </w:p>
    <w:p w14:paraId="4713AB5B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A18A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85A1595" w14:textId="77777777" w:rsidR="00202748" w:rsidRPr="00202748" w:rsidRDefault="00202748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42FADD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2D07D911" w14:textId="77777777" w:rsidR="00202748" w:rsidRPr="00202748" w:rsidRDefault="00202748">
      <w:pPr>
        <w:numPr>
          <w:ilvl w:val="0"/>
          <w:numId w:val="11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211F26B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431CDD2C" w14:textId="77777777" w:rsidR="00202748" w:rsidRPr="00202748" w:rsidRDefault="00202748">
      <w:pPr>
        <w:numPr>
          <w:ilvl w:val="0"/>
          <w:numId w:val="12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455DBEA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8679BBB" w14:textId="77777777" w:rsidR="00202748" w:rsidRPr="00202748" w:rsidRDefault="00202748">
      <w:pPr>
        <w:numPr>
          <w:ilvl w:val="0"/>
          <w:numId w:val="13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79CE1B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313B40F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variables, scope handling, functions, arrays, loops, and pointers.</w:t>
      </w:r>
    </w:p>
    <w:p w14:paraId="55EFA1DA" w14:textId="4E82EE32" w:rsidR="00202748" w:rsidRPr="00202748" w:rsidRDefault="00202748" w:rsidP="00202748">
      <w:pPr>
        <w:rPr>
          <w:lang w:val="en-IN"/>
        </w:rPr>
      </w:pPr>
    </w:p>
    <w:p w14:paraId="6521128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15"/>
        <w:gridCol w:w="2866"/>
      </w:tblGrid>
      <w:tr w:rsidR="00202748" w:rsidRPr="00202748" w14:paraId="47F1A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0487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79CAE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693A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D7B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F2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5AD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variable declaration</w:t>
            </w:r>
          </w:p>
        </w:tc>
        <w:tc>
          <w:tcPr>
            <w:tcW w:w="0" w:type="auto"/>
            <w:vAlign w:val="center"/>
            <w:hideMark/>
          </w:tcPr>
          <w:p w14:paraId="4C3EBA3A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  <w:r w:rsidRPr="00202748">
              <w:rPr>
                <w:lang w:val="en-IN"/>
              </w:rPr>
              <w:t xml:space="preserve"> after int department = 1</w:t>
            </w:r>
          </w:p>
        </w:tc>
      </w:tr>
      <w:tr w:rsidR="00202748" w:rsidRPr="00202748" w14:paraId="12B6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122</w:t>
            </w:r>
          </w:p>
        </w:tc>
        <w:tc>
          <w:tcPr>
            <w:tcW w:w="0" w:type="auto"/>
            <w:vAlign w:val="center"/>
            <w:hideMark/>
          </w:tcPr>
          <w:p w14:paraId="009428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4EF11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0F5048D0" w14:textId="175C645C" w:rsidR="00202748" w:rsidRPr="00202748" w:rsidRDefault="00202748" w:rsidP="00202748">
      <w:pPr>
        <w:rPr>
          <w:lang w:val="en-IN"/>
        </w:rPr>
      </w:pPr>
    </w:p>
    <w:p w14:paraId="1605FC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598"/>
        <w:gridCol w:w="3240"/>
      </w:tblGrid>
      <w:tr w:rsidR="00202748" w:rsidRPr="00202748" w14:paraId="5241D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0E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289CA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B32430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459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1A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AE5B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EEB3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value: int marks = 90;</w:t>
            </w:r>
          </w:p>
        </w:tc>
      </w:tr>
      <w:tr w:rsidR="00202748" w:rsidRPr="00202748" w14:paraId="760B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44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8EF3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Undeclared variable score</w:t>
            </w:r>
          </w:p>
        </w:tc>
        <w:tc>
          <w:tcPr>
            <w:tcW w:w="0" w:type="auto"/>
            <w:vAlign w:val="center"/>
            <w:hideMark/>
          </w:tcPr>
          <w:p w14:paraId="071970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score before use</w:t>
            </w:r>
          </w:p>
        </w:tc>
      </w:tr>
      <w:tr w:rsidR="00202748" w:rsidRPr="00202748" w14:paraId="5F2C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82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72455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27FAE4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335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D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3243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without required argument</w:t>
            </w:r>
          </w:p>
        </w:tc>
        <w:tc>
          <w:tcPr>
            <w:tcW w:w="0" w:type="auto"/>
            <w:vAlign w:val="center"/>
            <w:hideMark/>
          </w:tcPr>
          <w:p w14:paraId="3F3A8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Pass argument: </w:t>
            </w:r>
            <w:proofErr w:type="spell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(value);</w:t>
            </w:r>
          </w:p>
        </w:tc>
      </w:tr>
      <w:tr w:rsidR="00202748" w:rsidRPr="00202748" w14:paraId="152C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55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4A8CA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format specifier %s used for integer variable</w:t>
            </w:r>
          </w:p>
        </w:tc>
        <w:tc>
          <w:tcPr>
            <w:tcW w:w="0" w:type="auto"/>
            <w:vAlign w:val="center"/>
            <w:hideMark/>
          </w:tcPr>
          <w:p w14:paraId="5A79FE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%d</w:t>
            </w:r>
          </w:p>
        </w:tc>
      </w:tr>
      <w:tr w:rsidR="00202748" w:rsidRPr="00202748" w14:paraId="3533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E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41642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64EEB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26DC4928" w14:textId="5AA21715" w:rsidR="00202748" w:rsidRPr="00202748" w:rsidRDefault="00202748" w:rsidP="00202748">
      <w:pPr>
        <w:rPr>
          <w:lang w:val="en-IN"/>
        </w:rPr>
      </w:pPr>
    </w:p>
    <w:p w14:paraId="6BEF3D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5"/>
        <w:gridCol w:w="2982"/>
      </w:tblGrid>
      <w:tr w:rsidR="00202748" w:rsidRPr="00202748" w14:paraId="32D8E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0E0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CF59DF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5BA30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B0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F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B4EC3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37B94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temp outside the block</w:t>
            </w:r>
          </w:p>
        </w:tc>
      </w:tr>
      <w:tr w:rsidR="00202748" w:rsidRPr="00202748" w14:paraId="438E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45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8824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result used outside loop scope</w:t>
            </w:r>
          </w:p>
        </w:tc>
        <w:tc>
          <w:tcPr>
            <w:tcW w:w="0" w:type="auto"/>
            <w:vAlign w:val="center"/>
            <w:hideMark/>
          </w:tcPr>
          <w:p w14:paraId="25F859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result before loop</w:t>
            </w:r>
          </w:p>
        </w:tc>
      </w:tr>
    </w:tbl>
    <w:p w14:paraId="569FF77F" w14:textId="37ABF350" w:rsidR="00202748" w:rsidRPr="00202748" w:rsidRDefault="00202748" w:rsidP="00202748">
      <w:pPr>
        <w:rPr>
          <w:lang w:val="en-IN"/>
        </w:rPr>
      </w:pPr>
    </w:p>
    <w:p w14:paraId="51E6AF1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84"/>
        <w:gridCol w:w="1518"/>
      </w:tblGrid>
      <w:tr w:rsidR="00202748" w:rsidRPr="00202748" w14:paraId="170EA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953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4E078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836D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541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1F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A6322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DAB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25B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B5C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54351E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EDD0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0A930E3B" w14:textId="548CC69A" w:rsidR="00202748" w:rsidRPr="00202748" w:rsidRDefault="00202748" w:rsidP="00202748">
      <w:pPr>
        <w:rPr>
          <w:lang w:val="en-IN"/>
        </w:rPr>
      </w:pPr>
    </w:p>
    <w:p w14:paraId="46959CB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656B8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9FA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7FDDB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CFF8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1DA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3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2C929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7A49F22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range 0–4</w:t>
            </w:r>
          </w:p>
        </w:tc>
      </w:tr>
      <w:tr w:rsidR="00202748" w:rsidRPr="00202748" w14:paraId="5B0E4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B1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04493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A68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</w:tbl>
    <w:p w14:paraId="4D3909B6" w14:textId="6182087E" w:rsidR="00202748" w:rsidRPr="00202748" w:rsidRDefault="00202748" w:rsidP="00202748">
      <w:pPr>
        <w:rPr>
          <w:lang w:val="en-IN"/>
        </w:rPr>
      </w:pPr>
    </w:p>
    <w:p w14:paraId="203667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4725"/>
        <w:gridCol w:w="3095"/>
      </w:tblGrid>
      <w:tr w:rsidR="00202748" w:rsidRPr="00202748" w14:paraId="1A12D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590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4914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6462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3C51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A9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8B7F8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4C4F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x == 10)</w:t>
            </w:r>
          </w:p>
        </w:tc>
      </w:tr>
      <w:tr w:rsidR="00202748" w:rsidRPr="00202748" w14:paraId="2B364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7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2DCFE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blocks print the same message</w:t>
            </w:r>
          </w:p>
        </w:tc>
        <w:tc>
          <w:tcPr>
            <w:tcW w:w="0" w:type="auto"/>
            <w:vAlign w:val="center"/>
            <w:hideMark/>
          </w:tcPr>
          <w:p w14:paraId="431C2E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block should print "Not Eligible"</w:t>
            </w:r>
          </w:p>
        </w:tc>
      </w:tr>
      <w:tr w:rsidR="00202748" w:rsidRPr="00202748" w14:paraId="7D41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52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58B35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Extra semicolon after while loop</w:t>
            </w:r>
          </w:p>
        </w:tc>
        <w:tc>
          <w:tcPr>
            <w:tcW w:w="0" w:type="auto"/>
            <w:vAlign w:val="center"/>
            <w:hideMark/>
          </w:tcPr>
          <w:p w14:paraId="789167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6126DD7B" w14:textId="577FEBB3" w:rsidR="00202748" w:rsidRPr="00202748" w:rsidRDefault="00202748" w:rsidP="00202748">
      <w:pPr>
        <w:rPr>
          <w:lang w:val="en-IN"/>
        </w:rPr>
      </w:pPr>
    </w:p>
    <w:p w14:paraId="2B0B99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06EA0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066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D51A2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A59179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801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82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E7CE7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08D82B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1C4D5B6" w14:textId="01633F4C" w:rsidR="00202748" w:rsidRPr="00202748" w:rsidRDefault="00202748" w:rsidP="00202748">
      <w:pPr>
        <w:rPr>
          <w:lang w:val="en-IN"/>
        </w:rPr>
      </w:pPr>
    </w:p>
    <w:p w14:paraId="47475E7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0"/>
        <w:gridCol w:w="2504"/>
      </w:tblGrid>
      <w:tr w:rsidR="00202748" w:rsidRPr="00202748" w14:paraId="3EB42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0C4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7268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210B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35D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0A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C984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Function called without definition</w:t>
            </w:r>
          </w:p>
        </w:tc>
        <w:tc>
          <w:tcPr>
            <w:tcW w:w="0" w:type="auto"/>
            <w:vAlign w:val="center"/>
            <w:hideMark/>
          </w:tcPr>
          <w:p w14:paraId="09350D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255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30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4FA12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08A0F7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Pass required argument</w:t>
            </w:r>
          </w:p>
        </w:tc>
      </w:tr>
      <w:tr w:rsidR="00202748" w:rsidRPr="00202748" w14:paraId="61FC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4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DD46F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Undefined function</w:t>
            </w:r>
          </w:p>
        </w:tc>
        <w:tc>
          <w:tcPr>
            <w:tcW w:w="0" w:type="auto"/>
            <w:vAlign w:val="center"/>
            <w:hideMark/>
          </w:tcPr>
          <w:p w14:paraId="49BC906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1E2F1561" w14:textId="669F1E88" w:rsidR="00202748" w:rsidRPr="00202748" w:rsidRDefault="00202748" w:rsidP="00202748">
      <w:pPr>
        <w:rPr>
          <w:lang w:val="en-IN"/>
        </w:rPr>
      </w:pPr>
    </w:p>
    <w:p w14:paraId="0F53DC2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3C200CDB" w14:textId="4040997C" w:rsidR="00202748" w:rsidRDefault="00202748" w:rsidP="00202748">
      <w:pPr>
        <w:rPr>
          <w:lang w:val="en-IN"/>
        </w:rPr>
      </w:pPr>
      <w:r w:rsidRPr="00202748">
        <w:rPr>
          <w:lang w:val="en-IN"/>
        </w:rPr>
        <w:lastRenderedPageBreak/>
        <w:t>No Structure Errors Found.</w:t>
      </w:r>
    </w:p>
    <w:p w14:paraId="5DD11E63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14</w:t>
      </w:r>
    </w:p>
    <w:p w14:paraId="55EA1AB5" w14:textId="77777777" w:rsidR="00202748" w:rsidRPr="00202748" w:rsidRDefault="00202748" w:rsidP="00202748">
      <w:pPr>
        <w:rPr>
          <w:lang w:val="en-IN"/>
        </w:rPr>
      </w:pPr>
    </w:p>
    <w:p w14:paraId="6F4190A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2</w:t>
      </w:r>
    </w:p>
    <w:p w14:paraId="415760E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502DA96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02C9B23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total</w:t>
      </w:r>
    </w:p>
    <w:p w14:paraId="0EC58B05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marks</w:t>
      </w:r>
    </w:p>
    <w:p w14:paraId="4B72FF6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age</w:t>
      </w:r>
    </w:p>
    <w:p w14:paraId="15BD194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</w:t>
      </w:r>
    </w:p>
    <w:p w14:paraId="128003E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visits</w:t>
      </w:r>
    </w:p>
    <w:p w14:paraId="54235EF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x</w:t>
      </w:r>
    </w:p>
    <w:p w14:paraId="6BFFB2C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result</w:t>
      </w:r>
    </w:p>
    <w:p w14:paraId="4B795B5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number</w:t>
      </w:r>
    </w:p>
    <w:p w14:paraId="09B238E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salary</w:t>
      </w:r>
    </w:p>
    <w:p w14:paraId="153CD786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5A24E39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543C866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temp</w:t>
      </w:r>
    </w:p>
    <w:p w14:paraId="30FDEAA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181ECC9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</w:t>
      </w:r>
    </w:p>
    <w:p w14:paraId="709BE69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b</w:t>
      </w:r>
    </w:p>
    <w:p w14:paraId="27E9327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value</w:t>
      </w:r>
    </w:p>
    <w:p w14:paraId="3842381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score</w:t>
      </w:r>
    </w:p>
    <w:p w14:paraId="5F6E353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counter</w:t>
      </w:r>
    </w:p>
    <w:p w14:paraId="21FCC35F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totalMarks</w:t>
      </w:r>
      <w:proofErr w:type="spellEnd"/>
    </w:p>
    <w:p w14:paraId="78DFCA0E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data</w:t>
      </w:r>
    </w:p>
    <w:p w14:paraId="3C57844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lastRenderedPageBreak/>
        <w:t>ptr</w:t>
      </w:r>
      <w:proofErr w:type="spellEnd"/>
    </w:p>
    <w:p w14:paraId="047A881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companyCode</w:t>
      </w:r>
      <w:proofErr w:type="spellEnd"/>
    </w:p>
    <w:p w14:paraId="6BC47EB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average</w:t>
      </w:r>
    </w:p>
    <w:p w14:paraId="6C3E764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employeeId</w:t>
      </w:r>
      <w:proofErr w:type="spellEnd"/>
    </w:p>
    <w:p w14:paraId="334C00AC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y</w:t>
      </w:r>
    </w:p>
    <w:p w14:paraId="05C284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265D1AE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729A97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update(</w:t>
      </w:r>
      <w:proofErr w:type="gramEnd"/>
      <w:r w:rsidRPr="00202748">
        <w:rPr>
          <w:lang w:val="en-IN"/>
        </w:rPr>
        <w:t>)</w:t>
      </w:r>
    </w:p>
    <w:p w14:paraId="44584A33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display(</w:t>
      </w:r>
      <w:proofErr w:type="gramEnd"/>
      <w:r w:rsidRPr="00202748">
        <w:rPr>
          <w:lang w:val="en-IN"/>
        </w:rPr>
        <w:t>)</w:t>
      </w:r>
    </w:p>
    <w:p w14:paraId="0A2350E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add(</w:t>
      </w:r>
      <w:proofErr w:type="gramEnd"/>
      <w:r w:rsidRPr="00202748">
        <w:rPr>
          <w:lang w:val="en-IN"/>
        </w:rPr>
        <w:t>)</w:t>
      </w:r>
    </w:p>
    <w:p w14:paraId="07E4A27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9396733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for loop</w:t>
      </w:r>
    </w:p>
    <w:p w14:paraId="5A3903AA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4E7F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67B5D4D" w14:textId="77777777" w:rsidR="00202748" w:rsidRPr="00202748" w:rsidRDefault="00202748">
      <w:pPr>
        <w:numPr>
          <w:ilvl w:val="0"/>
          <w:numId w:val="17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55B731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6FF6F0F4" w14:textId="77777777" w:rsidR="00202748" w:rsidRPr="00202748" w:rsidRDefault="00202748">
      <w:pPr>
        <w:numPr>
          <w:ilvl w:val="0"/>
          <w:numId w:val="18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6F86C53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2047A8B8" w14:textId="77777777" w:rsidR="00202748" w:rsidRPr="00202748" w:rsidRDefault="00202748">
      <w:pPr>
        <w:numPr>
          <w:ilvl w:val="0"/>
          <w:numId w:val="19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78204C1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0A133558" w14:textId="77777777" w:rsidR="00202748" w:rsidRPr="00202748" w:rsidRDefault="00202748">
      <w:pPr>
        <w:numPr>
          <w:ilvl w:val="0"/>
          <w:numId w:val="20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1DF22C8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6EA36D1E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storage classes, variable scope, functions, arrays, pointers, and control statements.</w:t>
      </w:r>
    </w:p>
    <w:p w14:paraId="0E9E0094" w14:textId="69AE8766" w:rsidR="00202748" w:rsidRPr="00202748" w:rsidRDefault="00202748" w:rsidP="00202748">
      <w:pPr>
        <w:rPr>
          <w:lang w:val="en-IN"/>
        </w:rPr>
      </w:pPr>
    </w:p>
    <w:p w14:paraId="5E88D7C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001"/>
        <w:gridCol w:w="1937"/>
      </w:tblGrid>
      <w:tr w:rsidR="00202748" w:rsidRPr="00202748" w14:paraId="344A2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A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1A320E5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5C984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301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15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32D3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202748">
              <w:rPr>
                <w:lang w:val="en-IN"/>
              </w:rPr>
              <w:t>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"Program Started\n")</w:t>
            </w:r>
          </w:p>
        </w:tc>
        <w:tc>
          <w:tcPr>
            <w:tcW w:w="0" w:type="auto"/>
            <w:vAlign w:val="center"/>
            <w:hideMark/>
          </w:tcPr>
          <w:p w14:paraId="73F5AD2E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BFC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3B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0AF6C2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54D49FA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2E843CD0" w14:textId="4EC4A9AF" w:rsidR="00202748" w:rsidRPr="00202748" w:rsidRDefault="00202748" w:rsidP="00202748">
      <w:pPr>
        <w:rPr>
          <w:lang w:val="en-IN"/>
        </w:rPr>
      </w:pPr>
    </w:p>
    <w:p w14:paraId="221DBD9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13"/>
        <w:gridCol w:w="3110"/>
      </w:tblGrid>
      <w:tr w:rsidR="00202748" w:rsidRPr="00202748" w14:paraId="2C6E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503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12CE9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8D151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17C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FD02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56D0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 marks = 90;</w:t>
            </w:r>
          </w:p>
        </w:tc>
      </w:tr>
      <w:tr w:rsidR="00202748" w:rsidRPr="00202748" w14:paraId="100D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DE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1D7297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Address of register variable accessed</w:t>
            </w:r>
          </w:p>
        </w:tc>
        <w:tc>
          <w:tcPr>
            <w:tcW w:w="0" w:type="auto"/>
            <w:vAlign w:val="center"/>
            <w:hideMark/>
          </w:tcPr>
          <w:p w14:paraId="265E70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&amp;number</w:t>
            </w:r>
          </w:p>
        </w:tc>
      </w:tr>
      <w:tr w:rsidR="00202748" w:rsidRPr="00202748" w14:paraId="3826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E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DF15F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6FEED3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</w:t>
            </w:r>
          </w:p>
        </w:tc>
      </w:tr>
      <w:tr w:rsidR="00202748" w:rsidRPr="00202748" w14:paraId="7196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7B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920514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department used outside its scope</w:t>
            </w:r>
          </w:p>
        </w:tc>
        <w:tc>
          <w:tcPr>
            <w:tcW w:w="0" w:type="auto"/>
            <w:vAlign w:val="center"/>
            <w:hideMark/>
          </w:tcPr>
          <w:p w14:paraId="37DB4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outside block</w:t>
            </w:r>
          </w:p>
        </w:tc>
      </w:tr>
      <w:tr w:rsidR="00202748" w:rsidRPr="00202748" w14:paraId="66AF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BB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0402E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095396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CDC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17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00D145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F1D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and define function</w:t>
            </w:r>
          </w:p>
        </w:tc>
      </w:tr>
      <w:tr w:rsidR="00202748" w:rsidRPr="00202748" w14:paraId="3F2A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9C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0FEEF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F32E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string array or integer value</w:t>
            </w:r>
          </w:p>
        </w:tc>
      </w:tr>
    </w:tbl>
    <w:p w14:paraId="56C0C727" w14:textId="53CF322C" w:rsidR="00202748" w:rsidRPr="00202748" w:rsidRDefault="00202748" w:rsidP="00202748">
      <w:pPr>
        <w:rPr>
          <w:lang w:val="en-IN"/>
        </w:rPr>
      </w:pPr>
    </w:p>
    <w:p w14:paraId="3CA4FEC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939"/>
        <w:gridCol w:w="2922"/>
      </w:tblGrid>
      <w:tr w:rsidR="00202748" w:rsidRPr="00202748" w14:paraId="7526D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044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7419AD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DD418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03E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97D61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department accessed outside block scope</w:t>
            </w:r>
          </w:p>
        </w:tc>
        <w:tc>
          <w:tcPr>
            <w:tcW w:w="0" w:type="auto"/>
            <w:vAlign w:val="center"/>
            <w:hideMark/>
          </w:tcPr>
          <w:p w14:paraId="1A0A82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in outer scope</w:t>
            </w:r>
          </w:p>
        </w:tc>
      </w:tr>
      <w:tr w:rsidR="00202748" w:rsidRPr="00202748" w14:paraId="2349F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44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D064DB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temp accessed outside loop scope</w:t>
            </w:r>
          </w:p>
        </w:tc>
        <w:tc>
          <w:tcPr>
            <w:tcW w:w="0" w:type="auto"/>
            <w:vAlign w:val="center"/>
            <w:hideMark/>
          </w:tcPr>
          <w:p w14:paraId="35E167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2DB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7E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97-109</w:t>
            </w:r>
          </w:p>
        </w:tc>
        <w:tc>
          <w:tcPr>
            <w:tcW w:w="0" w:type="auto"/>
            <w:vAlign w:val="center"/>
            <w:hideMark/>
          </w:tcPr>
          <w:p w14:paraId="07B2A9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Multiple shadowed variables </w:t>
            </w:r>
            <w:proofErr w:type="spellStart"/>
            <w:r w:rsidRPr="00202748">
              <w:rPr>
                <w:lang w:val="en-IN"/>
              </w:rPr>
              <w:t>totalMarks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EC0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Avoid unnecessary shadowing</w:t>
            </w:r>
          </w:p>
        </w:tc>
      </w:tr>
    </w:tbl>
    <w:p w14:paraId="701C39D1" w14:textId="2C1F9CCD" w:rsidR="00202748" w:rsidRPr="00202748" w:rsidRDefault="00202748" w:rsidP="00202748">
      <w:pPr>
        <w:rPr>
          <w:lang w:val="en-IN"/>
        </w:rPr>
      </w:pPr>
    </w:p>
    <w:p w14:paraId="05E2ED0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02"/>
        <w:gridCol w:w="2292"/>
      </w:tblGrid>
      <w:tr w:rsidR="00202748" w:rsidRPr="00202748" w14:paraId="53D8B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CFB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4270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EA8AB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6E2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82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838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extern int total declared but not defined</w:t>
            </w:r>
          </w:p>
        </w:tc>
        <w:tc>
          <w:tcPr>
            <w:tcW w:w="0" w:type="auto"/>
            <w:vAlign w:val="center"/>
            <w:hideMark/>
          </w:tcPr>
          <w:p w14:paraId="3D4A4FC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int total = value;</w:t>
            </w:r>
          </w:p>
        </w:tc>
      </w:tr>
      <w:tr w:rsidR="00202748" w:rsidRPr="00202748" w14:paraId="0630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87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111</w:t>
            </w:r>
          </w:p>
        </w:tc>
        <w:tc>
          <w:tcPr>
            <w:tcW w:w="0" w:type="auto"/>
            <w:vAlign w:val="center"/>
            <w:hideMark/>
          </w:tcPr>
          <w:p w14:paraId="094BB2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extern int </w:t>
            </w:r>
            <w:proofErr w:type="spellStart"/>
            <w:r w:rsidRPr="00202748">
              <w:rPr>
                <w:lang w:val="en-IN"/>
              </w:rPr>
              <w:t>companyCode</w:t>
            </w:r>
            <w:proofErr w:type="spellEnd"/>
            <w:r w:rsidRPr="00202748">
              <w:rPr>
                <w:lang w:val="en-IN"/>
              </w:rPr>
              <w:t xml:space="preserve"> declared but not defined</w:t>
            </w:r>
          </w:p>
        </w:tc>
        <w:tc>
          <w:tcPr>
            <w:tcW w:w="0" w:type="auto"/>
            <w:vAlign w:val="center"/>
            <w:hideMark/>
          </w:tcPr>
          <w:p w14:paraId="380DD8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variable globally</w:t>
            </w:r>
          </w:p>
        </w:tc>
      </w:tr>
      <w:tr w:rsidR="00202748" w:rsidRPr="00202748" w14:paraId="7950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E3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37C3F9B" w14:textId="77777777" w:rsidR="00202748" w:rsidRPr="00202748" w:rsidRDefault="00202748" w:rsidP="00202748">
            <w:pPr>
              <w:rPr>
                <w:lang w:val="en-IN"/>
              </w:rPr>
            </w:pP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defined</w:t>
            </w:r>
          </w:p>
        </w:tc>
        <w:tc>
          <w:tcPr>
            <w:tcW w:w="0" w:type="auto"/>
            <w:vAlign w:val="center"/>
            <w:hideMark/>
          </w:tcPr>
          <w:p w14:paraId="40A0F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18069076" w14:textId="5DCA11F4" w:rsidR="00202748" w:rsidRPr="00202748" w:rsidRDefault="00202748" w:rsidP="00202748">
      <w:pPr>
        <w:rPr>
          <w:lang w:val="en-IN"/>
        </w:rPr>
      </w:pPr>
    </w:p>
    <w:p w14:paraId="4EE0AF3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0E23F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DF11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62C8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E84EC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C7B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B6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6FF4C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0B1C0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0–4</w:t>
            </w:r>
          </w:p>
        </w:tc>
      </w:tr>
      <w:tr w:rsidR="00202748" w:rsidRPr="00202748" w14:paraId="283B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F50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64FA1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57F68AE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b is not zero</w:t>
            </w:r>
          </w:p>
        </w:tc>
      </w:tr>
      <w:tr w:rsidR="00202748" w:rsidRPr="00202748" w14:paraId="13DE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8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4A623B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9799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  <w:tr w:rsidR="00202748" w:rsidRPr="00202748" w14:paraId="6E41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F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5B9A0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Uninitialized variable data used</w:t>
            </w:r>
          </w:p>
        </w:tc>
        <w:tc>
          <w:tcPr>
            <w:tcW w:w="0" w:type="auto"/>
            <w:vAlign w:val="center"/>
            <w:hideMark/>
          </w:tcPr>
          <w:p w14:paraId="1D5558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Initialize variable before use</w:t>
            </w:r>
          </w:p>
        </w:tc>
      </w:tr>
    </w:tbl>
    <w:p w14:paraId="568003ED" w14:textId="2A8224CA" w:rsidR="00202748" w:rsidRPr="00202748" w:rsidRDefault="00202748" w:rsidP="00202748">
      <w:pPr>
        <w:rPr>
          <w:lang w:val="en-IN"/>
        </w:rPr>
      </w:pPr>
    </w:p>
    <w:p w14:paraId="08237D7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457"/>
        <w:gridCol w:w="2236"/>
      </w:tblGrid>
      <w:tr w:rsidR="00202748" w:rsidRPr="00202748" w14:paraId="12F33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9E1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16BB4D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C05BB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511D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024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2C6D9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used instead of comparison</w:t>
            </w:r>
          </w:p>
        </w:tc>
        <w:tc>
          <w:tcPr>
            <w:tcW w:w="0" w:type="auto"/>
            <w:vAlign w:val="center"/>
            <w:hideMark/>
          </w:tcPr>
          <w:p w14:paraId="518276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value == 100)</w:t>
            </w:r>
          </w:p>
        </w:tc>
      </w:tr>
      <w:tr w:rsidR="00202748" w:rsidRPr="00202748" w14:paraId="7D59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81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4B534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print same message</w:t>
            </w:r>
          </w:p>
        </w:tc>
        <w:tc>
          <w:tcPr>
            <w:tcW w:w="0" w:type="auto"/>
            <w:vAlign w:val="center"/>
            <w:hideMark/>
          </w:tcPr>
          <w:p w14:paraId="76A39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should print "Fail"</w:t>
            </w:r>
          </w:p>
        </w:tc>
      </w:tr>
      <w:tr w:rsidR="00202748" w:rsidRPr="00202748" w14:paraId="12CC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46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FA57C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Infinite loop due to extra semicolon after while</w:t>
            </w:r>
          </w:p>
        </w:tc>
        <w:tc>
          <w:tcPr>
            <w:tcW w:w="0" w:type="auto"/>
            <w:vAlign w:val="center"/>
            <w:hideMark/>
          </w:tcPr>
          <w:p w14:paraId="5AA1F8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5281F6D5" w14:textId="6B5156F7" w:rsidR="00202748" w:rsidRPr="00202748" w:rsidRDefault="00202748" w:rsidP="00202748">
      <w:pPr>
        <w:rPr>
          <w:lang w:val="en-IN"/>
        </w:rPr>
      </w:pPr>
    </w:p>
    <w:p w14:paraId="5EE73B4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2CE1A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A38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36252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0D3CC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13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94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E1FEA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296C2D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DEA0B80" w14:textId="28B2B833" w:rsidR="00202748" w:rsidRPr="00202748" w:rsidRDefault="00202748" w:rsidP="00202748">
      <w:pPr>
        <w:rPr>
          <w:lang w:val="en-IN"/>
        </w:rPr>
      </w:pPr>
    </w:p>
    <w:p w14:paraId="36C7E9A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0"/>
        <w:gridCol w:w="3792"/>
      </w:tblGrid>
      <w:tr w:rsidR="00202748" w:rsidRPr="00202748" w14:paraId="52292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1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1E4ABE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7A480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E94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2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B6C329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10DD22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Add prototype before </w:t>
            </w:r>
            <w:proofErr w:type="gramStart"/>
            <w:r w:rsidRPr="00202748">
              <w:rPr>
                <w:lang w:val="en-IN"/>
              </w:rPr>
              <w:t>main(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5708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45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CE03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603B1E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and call with correct parameters</w:t>
            </w:r>
          </w:p>
        </w:tc>
      </w:tr>
      <w:tr w:rsidR="00202748" w:rsidRPr="00202748" w14:paraId="1076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DC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753FAC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prototype for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before use</w:t>
            </w:r>
          </w:p>
        </w:tc>
        <w:tc>
          <w:tcPr>
            <w:tcW w:w="0" w:type="auto"/>
            <w:vAlign w:val="center"/>
            <w:hideMark/>
          </w:tcPr>
          <w:p w14:paraId="26C28B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function prototype</w:t>
            </w:r>
          </w:p>
        </w:tc>
      </w:tr>
    </w:tbl>
    <w:p w14:paraId="1F304453" w14:textId="72906655" w:rsidR="00202748" w:rsidRPr="00202748" w:rsidRDefault="00202748" w:rsidP="00202748">
      <w:pPr>
        <w:rPr>
          <w:lang w:val="en-IN"/>
        </w:rPr>
      </w:pPr>
    </w:p>
    <w:p w14:paraId="19B9E8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5652DA23" w14:textId="5560830D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No Structure Errors Found.</w:t>
      </w:r>
    </w:p>
    <w:p w14:paraId="2510ED8A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18</w:t>
      </w:r>
    </w:p>
    <w:p w14:paraId="26567B12" w14:textId="77777777" w:rsidR="00202748" w:rsidRPr="00202748" w:rsidRDefault="00202748" w:rsidP="00202748">
      <w:pPr>
        <w:rPr>
          <w:b/>
          <w:bCs/>
          <w:lang w:val="en-IN"/>
        </w:rPr>
      </w:pPr>
    </w:p>
    <w:p w14:paraId="736BCE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3</w:t>
      </w:r>
    </w:p>
    <w:p w14:paraId="09D58C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606ABE2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7A0D48BC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6AAC567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choice</w:t>
      </w:r>
    </w:p>
    <w:p w14:paraId="707D40E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index</w:t>
      </w:r>
    </w:p>
    <w:p w14:paraId="102F0668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7715714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total</w:t>
      </w:r>
    </w:p>
    <w:p w14:paraId="0CA6FAFF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highest</w:t>
      </w:r>
    </w:p>
    <w:p w14:paraId="7CF7D296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lowest</w:t>
      </w:r>
    </w:p>
    <w:p w14:paraId="4A56CF69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roll</w:t>
      </w:r>
    </w:p>
    <w:p w14:paraId="7F5FBFFD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17554CBE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fp</w:t>
      </w:r>
      <w:proofErr w:type="spellEnd"/>
    </w:p>
    <w:p w14:paraId="3E6DC40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4052F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260CA7F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9359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displayStudents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EE051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calculateAverage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744E51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916937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printDetails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2249886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updateMarks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0FC010E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EC14EA7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8F341F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7736B71C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showMenu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91B9C38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344CB51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38940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7293B3D3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276689FA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for loops</w:t>
      </w:r>
    </w:p>
    <w:p w14:paraId="23C80AD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C55D8B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students[</w:t>
      </w:r>
      <w:proofErr w:type="gramEnd"/>
      <w:r w:rsidRPr="00202748">
        <w:rPr>
          <w:lang w:val="en-IN"/>
        </w:rPr>
        <w:t>5]</w:t>
      </w:r>
    </w:p>
    <w:p w14:paraId="1466C35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20]</w:t>
      </w:r>
    </w:p>
    <w:p w14:paraId="455F92B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7E8BD788" w14:textId="77777777" w:rsidR="00202748" w:rsidRPr="00202748" w:rsidRDefault="00202748">
      <w:pPr>
        <w:numPr>
          <w:ilvl w:val="0"/>
          <w:numId w:val="25"/>
        </w:numPr>
        <w:rPr>
          <w:lang w:val="en-IN"/>
        </w:rPr>
      </w:pPr>
      <w:r w:rsidRPr="00202748">
        <w:rPr>
          <w:lang w:val="en-IN"/>
        </w:rPr>
        <w:t>struct Student</w:t>
      </w:r>
    </w:p>
    <w:p w14:paraId="55D87BE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D175FA8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BD9616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8338CC0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CAB9BE3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E8809C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43EC584F" w14:textId="77777777" w:rsidR="00202748" w:rsidRPr="00202748" w:rsidRDefault="00202748">
      <w:pPr>
        <w:numPr>
          <w:ilvl w:val="0"/>
          <w:numId w:val="27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5D04A4F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16388E04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lastRenderedPageBreak/>
        <w:t>This program is intended to implement a Student Management System using structures, arrays, functions, and file handling.</w:t>
      </w:r>
    </w:p>
    <w:p w14:paraId="12ACE87A" w14:textId="4B305013" w:rsidR="00202748" w:rsidRPr="00202748" w:rsidRDefault="00202748" w:rsidP="00202748">
      <w:pPr>
        <w:rPr>
          <w:lang w:val="en-IN"/>
        </w:rPr>
      </w:pPr>
    </w:p>
    <w:p w14:paraId="0E5F4C9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3769E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90B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10C94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05967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C48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D0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90236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4CAB2220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35E9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51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D21D2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1592A5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5A58812C" w14:textId="4341B7AD" w:rsidR="00202748" w:rsidRPr="00202748" w:rsidRDefault="00202748" w:rsidP="00202748">
      <w:pPr>
        <w:rPr>
          <w:lang w:val="en-IN"/>
        </w:rPr>
      </w:pPr>
    </w:p>
    <w:p w14:paraId="10605C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317"/>
        <w:gridCol w:w="3474"/>
      </w:tblGrid>
      <w:tr w:rsidR="00202748" w:rsidRPr="00202748" w14:paraId="73A2F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2F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393ABD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3502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F57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D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277C46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5179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CC3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7F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E9A2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B9F63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6F24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801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4ECF7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01CEA1D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59EA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7C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3A706F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88D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7EF8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9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7B7F1E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marks</w:t>
            </w:r>
          </w:p>
        </w:tc>
        <w:tc>
          <w:tcPr>
            <w:tcW w:w="0" w:type="auto"/>
            <w:vAlign w:val="center"/>
            <w:hideMark/>
          </w:tcPr>
          <w:p w14:paraId="66C718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90.0</w:t>
            </w:r>
          </w:p>
        </w:tc>
      </w:tr>
      <w:tr w:rsidR="00202748" w:rsidRPr="00202748" w14:paraId="7A9A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6A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026A7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75E8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</w:tbl>
    <w:p w14:paraId="0A829DDE" w14:textId="518054CA" w:rsidR="00202748" w:rsidRPr="00202748" w:rsidRDefault="00202748" w:rsidP="00202748">
      <w:pPr>
        <w:rPr>
          <w:lang w:val="en-IN"/>
        </w:rPr>
      </w:pPr>
    </w:p>
    <w:p w14:paraId="4FEF00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465"/>
        <w:gridCol w:w="2108"/>
      </w:tblGrid>
      <w:tr w:rsidR="00202748" w:rsidRPr="00202748" w14:paraId="631C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BC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B5744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ECDE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89A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96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621E75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 variables are accessible within their valid scopes</w:t>
            </w:r>
          </w:p>
        </w:tc>
        <w:tc>
          <w:tcPr>
            <w:tcW w:w="0" w:type="auto"/>
            <w:vAlign w:val="center"/>
            <w:hideMark/>
          </w:tcPr>
          <w:p w14:paraId="45A150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3DA43875" w14:textId="1ED0F629" w:rsidR="00202748" w:rsidRPr="00202748" w:rsidRDefault="00202748" w:rsidP="00202748">
      <w:pPr>
        <w:rPr>
          <w:lang w:val="en-IN"/>
        </w:rPr>
      </w:pPr>
    </w:p>
    <w:p w14:paraId="6016C32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397"/>
        <w:gridCol w:w="1518"/>
      </w:tblGrid>
      <w:tr w:rsidR="00202748" w:rsidRPr="00202748" w14:paraId="7CFF1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C46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35CA3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E8973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4FA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EF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0BB4D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853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0FF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1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6C247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43C5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2E4E01C4" w14:textId="4AB1B747" w:rsidR="00202748" w:rsidRPr="00202748" w:rsidRDefault="00202748" w:rsidP="00202748">
      <w:pPr>
        <w:rPr>
          <w:lang w:val="en-IN"/>
        </w:rPr>
      </w:pPr>
    </w:p>
    <w:p w14:paraId="01A695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062"/>
        <w:gridCol w:w="2735"/>
      </w:tblGrid>
      <w:tr w:rsidR="00202748" w:rsidRPr="00202748" w14:paraId="288BB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5B67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1F4FF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EEDEC3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8F8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7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36FADD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may exceed limit when index becomes 5</w:t>
            </w:r>
          </w:p>
        </w:tc>
        <w:tc>
          <w:tcPr>
            <w:tcW w:w="0" w:type="auto"/>
            <w:vAlign w:val="center"/>
            <w:hideMark/>
          </w:tcPr>
          <w:p w14:paraId="6E6C39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bounds before inserting</w:t>
            </w:r>
          </w:p>
        </w:tc>
      </w:tr>
      <w:tr w:rsidR="00202748" w:rsidRPr="00202748" w14:paraId="37B1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AD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534E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045E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10E4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25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03281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in average calculation</w:t>
            </w:r>
          </w:p>
        </w:tc>
        <w:tc>
          <w:tcPr>
            <w:tcW w:w="0" w:type="auto"/>
            <w:vAlign w:val="center"/>
            <w:hideMark/>
          </w:tcPr>
          <w:p w14:paraId="5C9310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Divide by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723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1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07DF32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may become invalid using roll number directly</w:t>
            </w:r>
          </w:p>
        </w:tc>
        <w:tc>
          <w:tcPr>
            <w:tcW w:w="0" w:type="auto"/>
            <w:vAlign w:val="center"/>
            <w:hideMark/>
          </w:tcPr>
          <w:p w14:paraId="7AE61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range</w:t>
            </w:r>
          </w:p>
        </w:tc>
      </w:tr>
      <w:tr w:rsidR="00202748" w:rsidRPr="00202748" w14:paraId="7F1E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882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59B025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pointer may be NULL before </w:t>
            </w:r>
            <w:proofErr w:type="spellStart"/>
            <w:proofErr w:type="gramStart"/>
            <w:r w:rsidRPr="00202748">
              <w:rPr>
                <w:lang w:val="en-IN"/>
              </w:rPr>
              <w:t>fprintf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2E3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3280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D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18183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may not exist before </w:t>
            </w:r>
            <w:proofErr w:type="spellStart"/>
            <w:proofErr w:type="gramStart"/>
            <w:r w:rsidRPr="00202748">
              <w:rPr>
                <w:lang w:val="en-IN"/>
              </w:rPr>
              <w:t>fscanf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DA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</w:tbl>
    <w:p w14:paraId="740AAE8E" w14:textId="4BD52322" w:rsidR="00202748" w:rsidRPr="00202748" w:rsidRDefault="00202748" w:rsidP="00202748">
      <w:pPr>
        <w:rPr>
          <w:lang w:val="en-IN"/>
        </w:rPr>
      </w:pPr>
    </w:p>
    <w:p w14:paraId="58D76F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150"/>
        <w:gridCol w:w="2476"/>
      </w:tblGrid>
      <w:tr w:rsidR="00202748" w:rsidRPr="00202748" w14:paraId="12A0F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7F83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2B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967EA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BB2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C16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7227D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check occurs after insertion</w:t>
            </w:r>
          </w:p>
        </w:tc>
        <w:tc>
          <w:tcPr>
            <w:tcW w:w="0" w:type="auto"/>
            <w:vAlign w:val="center"/>
            <w:hideMark/>
          </w:tcPr>
          <w:p w14:paraId="1147D4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storing data</w:t>
            </w:r>
          </w:p>
        </w:tc>
      </w:tr>
      <w:tr w:rsidR="00202748" w:rsidRPr="00202748" w14:paraId="2A60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96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7EF5C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uses zero instead of student count</w:t>
            </w:r>
          </w:p>
        </w:tc>
        <w:tc>
          <w:tcPr>
            <w:tcW w:w="0" w:type="auto"/>
            <w:vAlign w:val="center"/>
            <w:hideMark/>
          </w:tcPr>
          <w:p w14:paraId="44C3E6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579F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F1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F990E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highest</w:t>
            </w:r>
          </w:p>
        </w:tc>
        <w:tc>
          <w:tcPr>
            <w:tcW w:w="0" w:type="auto"/>
            <w:vAlign w:val="center"/>
            <w:hideMark/>
          </w:tcPr>
          <w:p w14:paraId="7DD461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5B4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AD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E414C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lowest</w:t>
            </w:r>
          </w:p>
        </w:tc>
        <w:tc>
          <w:tcPr>
            <w:tcW w:w="0" w:type="auto"/>
            <w:vAlign w:val="center"/>
            <w:hideMark/>
          </w:tcPr>
          <w:p w14:paraId="2A226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886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D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1B3466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444AE6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3C82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B4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2FF0493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3036AC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76ED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5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176</w:t>
            </w:r>
          </w:p>
        </w:tc>
        <w:tc>
          <w:tcPr>
            <w:tcW w:w="0" w:type="auto"/>
            <w:vAlign w:val="center"/>
            <w:hideMark/>
          </w:tcPr>
          <w:p w14:paraId="766F0A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1CFB7C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9DD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8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45B277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6A8D4D5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DDBEAA3" w14:textId="1E876908" w:rsidR="00202748" w:rsidRPr="00202748" w:rsidRDefault="00202748" w:rsidP="00202748">
      <w:pPr>
        <w:rPr>
          <w:lang w:val="en-IN"/>
        </w:rPr>
      </w:pPr>
    </w:p>
    <w:p w14:paraId="58C5598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368"/>
        <w:gridCol w:w="2720"/>
      </w:tblGrid>
      <w:tr w:rsidR="00202748" w:rsidRPr="00202748" w14:paraId="24C2A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8D3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B9F3ED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73985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F750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5E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8DAC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students[</w:t>
            </w:r>
            <w:proofErr w:type="gramEnd"/>
            <w:r w:rsidRPr="00202748">
              <w:rPr>
                <w:lang w:val="en-IN"/>
              </w:rPr>
              <w:t>5] array</w:t>
            </w:r>
          </w:p>
        </w:tc>
        <w:tc>
          <w:tcPr>
            <w:tcW w:w="0" w:type="auto"/>
            <w:vAlign w:val="center"/>
            <w:hideMark/>
          </w:tcPr>
          <w:p w14:paraId="4A2318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0–4</w:t>
            </w:r>
          </w:p>
        </w:tc>
      </w:tr>
      <w:tr w:rsidR="00202748" w:rsidRPr="00202748" w14:paraId="28D57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0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C5708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student records</w:t>
            </w:r>
          </w:p>
        </w:tc>
        <w:tc>
          <w:tcPr>
            <w:tcW w:w="0" w:type="auto"/>
            <w:vAlign w:val="center"/>
            <w:hideMark/>
          </w:tcPr>
          <w:p w14:paraId="51FE6E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58C1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6AC56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Roll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7C72BCC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5179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EF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674595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to structure array element</w:t>
            </w:r>
          </w:p>
        </w:tc>
        <w:tc>
          <w:tcPr>
            <w:tcW w:w="0" w:type="auto"/>
            <w:vAlign w:val="center"/>
            <w:hideMark/>
          </w:tcPr>
          <w:p w14:paraId="738BB3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individual fields</w:t>
            </w:r>
          </w:p>
        </w:tc>
      </w:tr>
    </w:tbl>
    <w:p w14:paraId="322755F1" w14:textId="0EE2669E" w:rsidR="00202748" w:rsidRPr="00202748" w:rsidRDefault="00202748" w:rsidP="00202748">
      <w:pPr>
        <w:rPr>
          <w:lang w:val="en-IN"/>
        </w:rPr>
      </w:pPr>
    </w:p>
    <w:p w14:paraId="2A18D55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0C6AB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6B4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86D51D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EABD3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4C6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E2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4BF90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A68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B73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A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4C2C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78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B8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9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60E164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41C988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039EC65C" w14:textId="6400D46E" w:rsidR="00202748" w:rsidRPr="00202748" w:rsidRDefault="00202748" w:rsidP="00202748">
      <w:pPr>
        <w:rPr>
          <w:lang w:val="en-IN"/>
        </w:rPr>
      </w:pPr>
    </w:p>
    <w:p w14:paraId="7D2C5D1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4203"/>
        <w:gridCol w:w="3631"/>
      </w:tblGrid>
      <w:tr w:rsidR="00202748" w:rsidRPr="00202748" w14:paraId="294C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E30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59E2DB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04D1C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D55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D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3D9F9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structure member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20F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496D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A0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3C56CE7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structure member marks</w:t>
            </w:r>
          </w:p>
        </w:tc>
        <w:tc>
          <w:tcPr>
            <w:tcW w:w="0" w:type="auto"/>
            <w:vAlign w:val="center"/>
            <w:hideMark/>
          </w:tcPr>
          <w:p w14:paraId="693C4D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2EC5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D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168</w:t>
            </w:r>
          </w:p>
        </w:tc>
        <w:tc>
          <w:tcPr>
            <w:tcW w:w="0" w:type="auto"/>
            <w:vAlign w:val="center"/>
            <w:hideMark/>
          </w:tcPr>
          <w:p w14:paraId="56A802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067E1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349D34C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24</w:t>
      </w:r>
    </w:p>
    <w:p w14:paraId="28E6E365" w14:textId="36C45C3F" w:rsidR="00680CF3" w:rsidRDefault="00680CF3" w:rsidP="00680CF3"/>
    <w:p w14:paraId="27916F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4</w:t>
      </w:r>
    </w:p>
    <w:p w14:paraId="1175E64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73105F5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5625E71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choice</w:t>
      </w:r>
    </w:p>
    <w:p w14:paraId="071E510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totalAccounts</w:t>
      </w:r>
      <w:proofErr w:type="spellEnd"/>
    </w:p>
    <w:p w14:paraId="3116D82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accountCounter</w:t>
      </w:r>
      <w:proofErr w:type="spellEnd"/>
    </w:p>
    <w:p w14:paraId="546E1D0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</w:t>
      </w:r>
      <w:proofErr w:type="spellEnd"/>
    </w:p>
    <w:p w14:paraId="1F5BF0A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amount</w:t>
      </w:r>
    </w:p>
    <w:p w14:paraId="252D0EF7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total</w:t>
      </w:r>
    </w:p>
    <w:p w14:paraId="4CA3E5B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highest</w:t>
      </w:r>
    </w:p>
    <w:p w14:paraId="46B031A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lowest</w:t>
      </w:r>
    </w:p>
    <w:p w14:paraId="706D0EB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22DB17F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accNo</w:t>
      </w:r>
      <w:proofErr w:type="spellEnd"/>
    </w:p>
    <w:p w14:paraId="4A3243B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average</w:t>
      </w:r>
    </w:p>
    <w:p w14:paraId="055C315A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rate</w:t>
      </w:r>
    </w:p>
    <w:p w14:paraId="3CDDFED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interest</w:t>
      </w:r>
    </w:p>
    <w:p w14:paraId="2B858FD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balance</w:t>
      </w:r>
    </w:p>
    <w:p w14:paraId="3DEAEA0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82071E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FBF35B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</w:t>
      </w:r>
    </w:p>
    <w:p w14:paraId="357D66C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</w:t>
      </w:r>
    </w:p>
    <w:p w14:paraId="26DBE4D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Functions</w:t>
      </w:r>
    </w:p>
    <w:p w14:paraId="5CE5CC3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76D82CD9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createAccount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E3D7CFD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7F0CEFF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depositMoney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C420BB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withdrawMoney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CC847B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A74286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3EA0A2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A5169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E6020A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8D18E4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5A4CB51A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BCC88D3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0A9F374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interestCalculator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2ED52B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8B7C2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runtimeDemo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3265C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31C55C1C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B6B5F22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for loop</w:t>
      </w:r>
    </w:p>
    <w:p w14:paraId="612D87B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2ABBAAAE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accounts[</w:t>
      </w:r>
      <w:proofErr w:type="gramEnd"/>
      <w:r w:rsidRPr="00202748">
        <w:rPr>
          <w:lang w:val="en-IN"/>
        </w:rPr>
        <w:t>10]</w:t>
      </w:r>
    </w:p>
    <w:p w14:paraId="7C8FA814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30]</w:t>
      </w:r>
    </w:p>
    <w:p w14:paraId="2E30036C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03001F5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36BE8BDE" w14:textId="77777777" w:rsidR="00202748" w:rsidRPr="00202748" w:rsidRDefault="00202748">
      <w:pPr>
        <w:numPr>
          <w:ilvl w:val="0"/>
          <w:numId w:val="32"/>
        </w:numPr>
        <w:rPr>
          <w:lang w:val="en-IN"/>
        </w:rPr>
      </w:pPr>
      <w:r w:rsidRPr="00202748">
        <w:rPr>
          <w:lang w:val="en-IN"/>
        </w:rPr>
        <w:t>struct Account</w:t>
      </w:r>
    </w:p>
    <w:p w14:paraId="47089F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File Operations</w:t>
      </w:r>
    </w:p>
    <w:p w14:paraId="30EAA8F3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6031D1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663F9F7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47946CF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B9E31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ECB3AAC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1596B89F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523560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64D595DB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designed to implement a Banking Management System using structures, arrays, functions, file handling, and runtime operations.</w:t>
      </w:r>
    </w:p>
    <w:p w14:paraId="70E2E040" w14:textId="7E0A1398" w:rsidR="00202748" w:rsidRPr="00202748" w:rsidRDefault="00202748" w:rsidP="00202748">
      <w:pPr>
        <w:rPr>
          <w:lang w:val="en-IN"/>
        </w:rPr>
      </w:pPr>
    </w:p>
    <w:p w14:paraId="4AC1F4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163"/>
        <w:gridCol w:w="2236"/>
      </w:tblGrid>
      <w:tr w:rsidR="00202748" w:rsidRPr="00202748" w14:paraId="35E9A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F41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45ECF3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43F92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B1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9E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Syntax Errors Found</w:t>
            </w:r>
          </w:p>
        </w:tc>
        <w:tc>
          <w:tcPr>
            <w:tcW w:w="0" w:type="auto"/>
            <w:vAlign w:val="center"/>
            <w:hideMark/>
          </w:tcPr>
          <w:p w14:paraId="1E3E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Program syntax is mostly correct</w:t>
            </w:r>
          </w:p>
        </w:tc>
        <w:tc>
          <w:tcPr>
            <w:tcW w:w="0" w:type="auto"/>
            <w:vAlign w:val="center"/>
            <w:hideMark/>
          </w:tcPr>
          <w:p w14:paraId="65D801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64C1FB19" w14:textId="57C36517" w:rsidR="00202748" w:rsidRPr="00202748" w:rsidRDefault="00202748" w:rsidP="00202748">
      <w:pPr>
        <w:rPr>
          <w:lang w:val="en-IN"/>
        </w:rPr>
      </w:pPr>
    </w:p>
    <w:p w14:paraId="00CAC9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322"/>
        <w:gridCol w:w="3550"/>
      </w:tblGrid>
      <w:tr w:rsidR="00202748" w:rsidRPr="00202748" w14:paraId="09FF7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976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C44A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B2C36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2A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10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7A71D1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7F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0FB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E99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F089D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789681B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replace with existing function</w:t>
            </w:r>
          </w:p>
        </w:tc>
      </w:tr>
      <w:tr w:rsidR="00202748" w:rsidRPr="00202748" w14:paraId="59ED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5A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45B9EB8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saveAccounts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before declaration</w:t>
            </w:r>
          </w:p>
        </w:tc>
        <w:tc>
          <w:tcPr>
            <w:tcW w:w="0" w:type="auto"/>
            <w:vAlign w:val="center"/>
            <w:hideMark/>
          </w:tcPr>
          <w:p w14:paraId="088E6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5A12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41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42339E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EE0C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1001</w:t>
            </w:r>
          </w:p>
        </w:tc>
      </w:tr>
      <w:tr w:rsidR="00202748" w:rsidRPr="00202748" w14:paraId="4529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EC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3494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balance</w:t>
            </w:r>
          </w:p>
        </w:tc>
        <w:tc>
          <w:tcPr>
            <w:tcW w:w="0" w:type="auto"/>
            <w:vAlign w:val="center"/>
            <w:hideMark/>
          </w:tcPr>
          <w:p w14:paraId="652E88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50000.0</w:t>
            </w:r>
          </w:p>
        </w:tc>
      </w:tr>
      <w:tr w:rsidR="00202748" w:rsidRPr="00202748" w14:paraId="75542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C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206</w:t>
            </w:r>
          </w:p>
        </w:tc>
        <w:tc>
          <w:tcPr>
            <w:tcW w:w="0" w:type="auto"/>
            <w:vAlign w:val="center"/>
            <w:hideMark/>
          </w:tcPr>
          <w:p w14:paraId="5EFD44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3532B4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4FCF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3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674F2C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63585C0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949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FF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4D0E7B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structure indexing using account number directly</w:t>
            </w:r>
          </w:p>
        </w:tc>
        <w:tc>
          <w:tcPr>
            <w:tcW w:w="0" w:type="auto"/>
            <w:vAlign w:val="center"/>
            <w:hideMark/>
          </w:tcPr>
          <w:p w14:paraId="3FB622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use</w:t>
            </w:r>
          </w:p>
        </w:tc>
      </w:tr>
    </w:tbl>
    <w:p w14:paraId="2E4B58C4" w14:textId="5F01811F" w:rsidR="00202748" w:rsidRPr="00202748" w:rsidRDefault="00202748" w:rsidP="00202748">
      <w:pPr>
        <w:rPr>
          <w:lang w:val="en-IN"/>
        </w:rPr>
      </w:pPr>
    </w:p>
    <w:p w14:paraId="1B992A8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323"/>
        <w:gridCol w:w="2166"/>
      </w:tblGrid>
      <w:tr w:rsidR="00202748" w:rsidRPr="00202748" w14:paraId="39579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12F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E9831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F9D8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A8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93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E91DE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accessible within their valid scope</w:t>
            </w:r>
          </w:p>
        </w:tc>
        <w:tc>
          <w:tcPr>
            <w:tcW w:w="0" w:type="auto"/>
            <w:vAlign w:val="center"/>
            <w:hideMark/>
          </w:tcPr>
          <w:p w14:paraId="2D1C24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7ABCFE7B" w14:textId="6D2FD4BE" w:rsidR="00202748" w:rsidRPr="00202748" w:rsidRDefault="00202748" w:rsidP="00202748">
      <w:pPr>
        <w:rPr>
          <w:lang w:val="en-IN"/>
        </w:rPr>
      </w:pPr>
    </w:p>
    <w:p w14:paraId="3F7BAA2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79"/>
        <w:gridCol w:w="1518"/>
      </w:tblGrid>
      <w:tr w:rsidR="00202748" w:rsidRPr="00202748" w14:paraId="5C220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C2CA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D8903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614F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F7DB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BF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7F37C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679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90A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1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0773A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8C4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E44844" w14:textId="295CEE54" w:rsidR="00202748" w:rsidRPr="00202748" w:rsidRDefault="00202748" w:rsidP="00202748">
      <w:pPr>
        <w:rPr>
          <w:lang w:val="en-IN"/>
        </w:rPr>
      </w:pPr>
    </w:p>
    <w:p w14:paraId="04B51FB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5091"/>
        <w:gridCol w:w="2727"/>
      </w:tblGrid>
      <w:tr w:rsidR="00202748" w:rsidRPr="00202748" w14:paraId="7EC55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50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C1508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DF22D6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92B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A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374812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may overflow when account count exceeds array size</w:t>
            </w:r>
          </w:p>
        </w:tc>
        <w:tc>
          <w:tcPr>
            <w:tcW w:w="0" w:type="auto"/>
            <w:vAlign w:val="center"/>
            <w:hideMark/>
          </w:tcPr>
          <w:p w14:paraId="178A8C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before insertion</w:t>
            </w:r>
          </w:p>
        </w:tc>
      </w:tr>
      <w:tr w:rsidR="00202748" w:rsidRPr="00202748" w14:paraId="7769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C9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0BD9E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15B262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39C0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89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8E6106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0D0FFF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120F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93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1C2E938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41DE8E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3C61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A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232</w:t>
            </w:r>
          </w:p>
        </w:tc>
        <w:tc>
          <w:tcPr>
            <w:tcW w:w="0" w:type="auto"/>
            <w:vAlign w:val="center"/>
            <w:hideMark/>
          </w:tcPr>
          <w:p w14:paraId="58CE39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7A80DB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"w" mode</w:t>
            </w:r>
          </w:p>
        </w:tc>
      </w:tr>
      <w:tr w:rsidR="00202748" w:rsidRPr="00202748" w14:paraId="639B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A7D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0EAD26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3B14B1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594F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0A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B22FB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8275E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1D2A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1C88C7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5099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304F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2DE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14:paraId="006CB3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652AA6D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</w:tbl>
    <w:p w14:paraId="76701B5E" w14:textId="0E8BEF03" w:rsidR="00202748" w:rsidRPr="00202748" w:rsidRDefault="00202748" w:rsidP="00202748">
      <w:pPr>
        <w:rPr>
          <w:lang w:val="en-IN"/>
        </w:rPr>
      </w:pPr>
    </w:p>
    <w:p w14:paraId="45D6CE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5200"/>
        <w:gridCol w:w="2613"/>
      </w:tblGrid>
      <w:tr w:rsidR="00202748" w:rsidRPr="00202748" w14:paraId="0AEDD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86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DB0BDA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69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0A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3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A5B1F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4CA18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inserting record</w:t>
            </w:r>
          </w:p>
        </w:tc>
      </w:tr>
      <w:tr w:rsidR="00202748" w:rsidRPr="00202748" w14:paraId="2681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B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B2571F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Loop condition accesses one extra account (&lt;=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1E8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&lt;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6C2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DD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7C889C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 condition reversed</w:t>
            </w:r>
          </w:p>
        </w:tc>
        <w:tc>
          <w:tcPr>
            <w:tcW w:w="0" w:type="auto"/>
            <w:vAlign w:val="center"/>
            <w:hideMark/>
          </w:tcPr>
          <w:p w14:paraId="2359CAB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balance &lt; amount)</w:t>
            </w:r>
          </w:p>
        </w:tc>
      </w:tr>
      <w:tr w:rsidR="00202748" w:rsidRPr="00202748" w14:paraId="6B15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CB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9462E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 when no accounts exist</w:t>
            </w:r>
          </w:p>
        </w:tc>
        <w:tc>
          <w:tcPr>
            <w:tcW w:w="0" w:type="auto"/>
            <w:vAlign w:val="center"/>
            <w:hideMark/>
          </w:tcPr>
          <w:p w14:paraId="4482DA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527C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9D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7545B4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E3CED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A24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84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0ECBA9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362E5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1FC386A" w14:textId="27F8CAE1" w:rsidR="00202748" w:rsidRPr="00202748" w:rsidRDefault="00202748" w:rsidP="00202748">
      <w:pPr>
        <w:rPr>
          <w:lang w:val="en-IN"/>
        </w:rPr>
      </w:pPr>
    </w:p>
    <w:p w14:paraId="540D0AE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43"/>
        <w:gridCol w:w="2678"/>
      </w:tblGrid>
      <w:tr w:rsidR="00202748" w:rsidRPr="00202748" w14:paraId="4EA7B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83C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DE1D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1FAFC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FA7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39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BA8C17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accounts[</w:t>
            </w:r>
            <w:proofErr w:type="gramEnd"/>
            <w:r w:rsidRPr="00202748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44133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valid indices to 0–9</w:t>
            </w:r>
          </w:p>
        </w:tc>
      </w:tr>
      <w:tr w:rsidR="00202748" w:rsidRPr="00202748" w14:paraId="02F8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37F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57023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</w:t>
            </w:r>
          </w:p>
        </w:tc>
        <w:tc>
          <w:tcPr>
            <w:tcW w:w="0" w:type="auto"/>
            <w:vAlign w:val="center"/>
            <w:hideMark/>
          </w:tcPr>
          <w:p w14:paraId="3A08E9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45E7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100</w:t>
            </w:r>
          </w:p>
        </w:tc>
        <w:tc>
          <w:tcPr>
            <w:tcW w:w="0" w:type="auto"/>
            <w:vAlign w:val="center"/>
            <w:hideMark/>
          </w:tcPr>
          <w:p w14:paraId="730E76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0CD797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16AC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1B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140DA8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6B14C3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3D2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A6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1FBBDE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41B1F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1F7C0A1F" w14:textId="3C8A7D61" w:rsidR="00202748" w:rsidRPr="00202748" w:rsidRDefault="00202748" w:rsidP="00202748">
      <w:pPr>
        <w:rPr>
          <w:lang w:val="en-IN"/>
        </w:rPr>
      </w:pPr>
    </w:p>
    <w:p w14:paraId="749CFB6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156D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D5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EAFAD5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49A7AF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A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4C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31FA81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3D09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DE3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E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1D96F0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90F3B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81B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28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DEFE0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5686B0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365EC73" w14:textId="7D9E4A04" w:rsidR="00202748" w:rsidRPr="00202748" w:rsidRDefault="00202748" w:rsidP="00202748">
      <w:pPr>
        <w:rPr>
          <w:lang w:val="en-IN"/>
        </w:rPr>
      </w:pPr>
    </w:p>
    <w:p w14:paraId="682CC8D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516"/>
        <w:gridCol w:w="4169"/>
      </w:tblGrid>
      <w:tr w:rsidR="00202748" w:rsidRPr="00202748" w14:paraId="007F9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1B3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C7A62B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2A1BF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448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78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11E0E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24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5D55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54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7F27F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balance</w:t>
            </w:r>
          </w:p>
        </w:tc>
        <w:tc>
          <w:tcPr>
            <w:tcW w:w="0" w:type="auto"/>
            <w:vAlign w:val="center"/>
            <w:hideMark/>
          </w:tcPr>
          <w:p w14:paraId="4D2346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757C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A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4B7B66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582A9AA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individual fields</w:t>
            </w:r>
          </w:p>
        </w:tc>
      </w:tr>
    </w:tbl>
    <w:p w14:paraId="3E7BDF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26</w:t>
      </w:r>
    </w:p>
    <w:p w14:paraId="73C9463B" w14:textId="77777777" w:rsidR="00202748" w:rsidRDefault="00202748" w:rsidP="00680CF3"/>
    <w:p w14:paraId="000044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5</w:t>
      </w:r>
    </w:p>
    <w:p w14:paraId="254DC6E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3D3E2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62AA4541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choice</w:t>
      </w:r>
    </w:p>
    <w:p w14:paraId="392FB7B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totalBooks</w:t>
      </w:r>
      <w:proofErr w:type="spellEnd"/>
    </w:p>
    <w:p w14:paraId="76A8A16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bookCounter</w:t>
      </w:r>
      <w:proofErr w:type="spellEnd"/>
    </w:p>
    <w:p w14:paraId="3E45D5A6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lastRenderedPageBreak/>
        <w:t>id</w:t>
      </w:r>
    </w:p>
    <w:p w14:paraId="18220F4F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highest</w:t>
      </w:r>
    </w:p>
    <w:p w14:paraId="6DB2008B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lowest</w:t>
      </w:r>
    </w:p>
    <w:p w14:paraId="60CBD333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totalPrice</w:t>
      </w:r>
      <w:proofErr w:type="spellEnd"/>
    </w:p>
    <w:p w14:paraId="06722B5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64F64E79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582D60EE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count</w:t>
      </w:r>
    </w:p>
    <w:p w14:paraId="5FEC76A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D90EFF7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0C527D8C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a</w:t>
      </w:r>
    </w:p>
    <w:p w14:paraId="53A71AC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b</w:t>
      </w:r>
    </w:p>
    <w:p w14:paraId="4CBB49F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4811645E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5E44499B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CC8A8E1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displayBooks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03BD5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issueBook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F82B6B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returnBook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A9B3E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684C3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408789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79C7D6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835160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DD5A6D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086F681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F830B7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0719C78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18C861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pointerDemo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70088FA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stringDemo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93C53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memoryDemo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202E75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471CC32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CB380F6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for loops</w:t>
      </w:r>
    </w:p>
    <w:p w14:paraId="0D6765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2B3EDD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books[</w:t>
      </w:r>
      <w:proofErr w:type="gramEnd"/>
      <w:r w:rsidRPr="00202748">
        <w:rPr>
          <w:lang w:val="en-IN"/>
        </w:rPr>
        <w:t>20]</w:t>
      </w:r>
    </w:p>
    <w:p w14:paraId="5BB75A9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title[</w:t>
      </w:r>
      <w:proofErr w:type="gramEnd"/>
      <w:r w:rsidRPr="00202748">
        <w:rPr>
          <w:lang w:val="en-IN"/>
        </w:rPr>
        <w:t>50]</w:t>
      </w:r>
    </w:p>
    <w:p w14:paraId="241A5F3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author[</w:t>
      </w:r>
      <w:proofErr w:type="gramEnd"/>
      <w:r w:rsidRPr="00202748">
        <w:rPr>
          <w:lang w:val="en-IN"/>
        </w:rPr>
        <w:t>30]</w:t>
      </w:r>
    </w:p>
    <w:p w14:paraId="22C49CF3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6BC5DE6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5]</w:t>
      </w:r>
    </w:p>
    <w:p w14:paraId="20F31F1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29FC9C62" w14:textId="77777777" w:rsidR="00202748" w:rsidRPr="00202748" w:rsidRDefault="00202748">
      <w:pPr>
        <w:numPr>
          <w:ilvl w:val="0"/>
          <w:numId w:val="39"/>
        </w:numPr>
        <w:rPr>
          <w:lang w:val="en-IN"/>
        </w:rPr>
      </w:pPr>
      <w:r w:rsidRPr="00202748">
        <w:rPr>
          <w:lang w:val="en-IN"/>
        </w:rPr>
        <w:t>struct Book</w:t>
      </w:r>
    </w:p>
    <w:p w14:paraId="5B082C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38FB1E3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AA83B44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2F66576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9F3DD5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13BF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719F3CF9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04F30AC1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7AF04FF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038F6B2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intended to implement a Library Management System using structures, arrays, functions, pointers, memory allocation, and file handling.</w:t>
      </w:r>
    </w:p>
    <w:p w14:paraId="545CF297" w14:textId="67FD1BFC" w:rsidR="00202748" w:rsidRPr="00202748" w:rsidRDefault="00202748" w:rsidP="00202748">
      <w:pPr>
        <w:rPr>
          <w:lang w:val="en-IN"/>
        </w:rPr>
      </w:pPr>
    </w:p>
    <w:p w14:paraId="0CD3624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71923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D67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B26CA2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A253C9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CC5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8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42A78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1C6A8036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C29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00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2FFF0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3FAD733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71F91A8C" w14:textId="5EE73C31" w:rsidR="00202748" w:rsidRPr="00202748" w:rsidRDefault="00202748" w:rsidP="00202748">
      <w:pPr>
        <w:rPr>
          <w:lang w:val="en-IN"/>
        </w:rPr>
      </w:pPr>
    </w:p>
    <w:p w14:paraId="7C7C5E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02"/>
        <w:gridCol w:w="3136"/>
      </w:tblGrid>
      <w:tr w:rsidR="00202748" w:rsidRPr="00202748" w14:paraId="74BBF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8E96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A2E735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0CFF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F58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A6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555DAB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618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7A49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CE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0E6827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4CBFEF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7A08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18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CC66B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saveLibrary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53297F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3EA7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D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0CAF89B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337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2E28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4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474DCA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price</w:t>
            </w:r>
          </w:p>
        </w:tc>
        <w:tc>
          <w:tcPr>
            <w:tcW w:w="0" w:type="auto"/>
            <w:vAlign w:val="center"/>
            <w:hideMark/>
          </w:tcPr>
          <w:p w14:paraId="0E6AB18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500.0</w:t>
            </w:r>
          </w:p>
        </w:tc>
      </w:tr>
      <w:tr w:rsidR="00202748" w:rsidRPr="00202748" w14:paraId="7BDF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0AC09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188D32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37D6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A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0CA27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50ED39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8DF490" w14:textId="303791F5" w:rsidR="00202748" w:rsidRPr="00202748" w:rsidRDefault="00202748" w:rsidP="00202748">
      <w:pPr>
        <w:rPr>
          <w:lang w:val="en-IN"/>
        </w:rPr>
      </w:pPr>
    </w:p>
    <w:p w14:paraId="14EC0FC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546"/>
        <w:gridCol w:w="2236"/>
      </w:tblGrid>
      <w:tr w:rsidR="00202748" w:rsidRPr="00202748" w14:paraId="5CA1E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37F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E15BF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9307E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2C5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0A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54B79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used within valid scope</w:t>
            </w:r>
          </w:p>
        </w:tc>
        <w:tc>
          <w:tcPr>
            <w:tcW w:w="0" w:type="auto"/>
            <w:vAlign w:val="center"/>
            <w:hideMark/>
          </w:tcPr>
          <w:p w14:paraId="5B721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289DCA82" w14:textId="2272FBEE" w:rsidR="00202748" w:rsidRPr="00202748" w:rsidRDefault="00202748" w:rsidP="00202748">
      <w:pPr>
        <w:rPr>
          <w:lang w:val="en-IN"/>
        </w:rPr>
      </w:pPr>
    </w:p>
    <w:p w14:paraId="486EA1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66"/>
        <w:gridCol w:w="1518"/>
      </w:tblGrid>
      <w:tr w:rsidR="00202748" w:rsidRPr="00202748" w14:paraId="694EF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BDD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EE8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1D7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242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2C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5A070C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040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1850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60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221</w:t>
            </w:r>
          </w:p>
        </w:tc>
        <w:tc>
          <w:tcPr>
            <w:tcW w:w="0" w:type="auto"/>
            <w:vAlign w:val="center"/>
            <w:hideMark/>
          </w:tcPr>
          <w:p w14:paraId="378C14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EA23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583608EE" w14:textId="0457415B" w:rsidR="00202748" w:rsidRPr="00202748" w:rsidRDefault="00202748" w:rsidP="00202748">
      <w:pPr>
        <w:rPr>
          <w:lang w:val="en-IN"/>
        </w:rPr>
      </w:pPr>
    </w:p>
    <w:p w14:paraId="2C01707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010"/>
        <w:gridCol w:w="2793"/>
      </w:tblGrid>
      <w:tr w:rsidR="00202748" w:rsidRPr="00202748" w14:paraId="7B5FD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590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DC1983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F90C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F4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67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C803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Database may overflow when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exceeds array size</w:t>
            </w:r>
          </w:p>
        </w:tc>
        <w:tc>
          <w:tcPr>
            <w:tcW w:w="0" w:type="auto"/>
            <w:vAlign w:val="center"/>
            <w:hideMark/>
          </w:tcPr>
          <w:p w14:paraId="4D6D66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limit before insertion</w:t>
            </w:r>
          </w:p>
        </w:tc>
      </w:tr>
      <w:tr w:rsidR="00202748" w:rsidRPr="00202748" w14:paraId="140F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49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C3AF4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C2B1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1F71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2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C1B4E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0E8F02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4A97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D6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7C72B7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57FE1C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79BB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C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5A3A3E0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07699D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4255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7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66DD08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48A022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Open file using "w" mode</w:t>
            </w:r>
          </w:p>
        </w:tc>
      </w:tr>
      <w:tr w:rsidR="00202748" w:rsidRPr="00202748" w14:paraId="229A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F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249</w:t>
            </w:r>
          </w:p>
        </w:tc>
        <w:tc>
          <w:tcPr>
            <w:tcW w:w="0" w:type="auto"/>
            <w:vAlign w:val="center"/>
            <w:hideMark/>
          </w:tcPr>
          <w:p w14:paraId="6EF0EF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C3259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6CD9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60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283</w:t>
            </w:r>
          </w:p>
        </w:tc>
        <w:tc>
          <w:tcPr>
            <w:tcW w:w="0" w:type="auto"/>
            <w:vAlign w:val="center"/>
            <w:hideMark/>
          </w:tcPr>
          <w:p w14:paraId="1CBC7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FA429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4AFF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75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796435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145990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36DE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C6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3DF52C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01BFD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  <w:tr w:rsidR="00202748" w:rsidRPr="00202748" w14:paraId="6937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7D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7D0098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Buffer overflow in string copy</w:t>
            </w:r>
          </w:p>
        </w:tc>
        <w:tc>
          <w:tcPr>
            <w:tcW w:w="0" w:type="auto"/>
            <w:vAlign w:val="center"/>
            <w:hideMark/>
          </w:tcPr>
          <w:p w14:paraId="1AF2A1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Increase array size</w:t>
            </w:r>
          </w:p>
        </w:tc>
      </w:tr>
      <w:tr w:rsidR="00202748" w:rsidRPr="00202748" w14:paraId="3DFF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F8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317</w:t>
            </w:r>
          </w:p>
        </w:tc>
        <w:tc>
          <w:tcPr>
            <w:tcW w:w="0" w:type="auto"/>
            <w:vAlign w:val="center"/>
            <w:hideMark/>
          </w:tcPr>
          <w:p w14:paraId="0436EB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Allocated 5 bytes but writing 20 integers</w:t>
            </w:r>
          </w:p>
        </w:tc>
        <w:tc>
          <w:tcPr>
            <w:tcW w:w="0" w:type="auto"/>
            <w:vAlign w:val="center"/>
            <w:hideMark/>
          </w:tcPr>
          <w:p w14:paraId="49F7A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sufficient memory</w:t>
            </w:r>
          </w:p>
        </w:tc>
      </w:tr>
      <w:tr w:rsidR="00202748" w:rsidRPr="00202748" w14:paraId="30F4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B9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323</w:t>
            </w:r>
          </w:p>
        </w:tc>
        <w:tc>
          <w:tcPr>
            <w:tcW w:w="0" w:type="auto"/>
            <w:vAlign w:val="center"/>
            <w:hideMark/>
          </w:tcPr>
          <w:p w14:paraId="1A4D73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Accessing memory after free</w:t>
            </w:r>
          </w:p>
        </w:tc>
        <w:tc>
          <w:tcPr>
            <w:tcW w:w="0" w:type="auto"/>
            <w:vAlign w:val="center"/>
            <w:hideMark/>
          </w:tcPr>
          <w:p w14:paraId="285A7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 not use pointer after free</w:t>
            </w:r>
          </w:p>
        </w:tc>
      </w:tr>
      <w:tr w:rsidR="00202748" w:rsidRPr="00202748" w14:paraId="57D6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2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0C65D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94CF1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Free memory only once</w:t>
            </w:r>
          </w:p>
        </w:tc>
      </w:tr>
    </w:tbl>
    <w:p w14:paraId="6555575B" w14:textId="7FEE637A" w:rsidR="00202748" w:rsidRDefault="00202748" w:rsidP="00202748">
      <w:pPr>
        <w:rPr>
          <w:lang w:val="en-IN"/>
        </w:rPr>
      </w:pPr>
    </w:p>
    <w:p w14:paraId="698A7CC0" w14:textId="77777777" w:rsidR="00202748" w:rsidRDefault="00202748" w:rsidP="00202748">
      <w:pPr>
        <w:rPr>
          <w:lang w:val="en-IN"/>
        </w:rPr>
      </w:pPr>
    </w:p>
    <w:p w14:paraId="49D826D9" w14:textId="77777777" w:rsidR="00202748" w:rsidRPr="00202748" w:rsidRDefault="00202748" w:rsidP="00202748">
      <w:pPr>
        <w:rPr>
          <w:lang w:val="en-IN"/>
        </w:rPr>
      </w:pPr>
    </w:p>
    <w:p w14:paraId="16052C2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093"/>
        <w:gridCol w:w="2697"/>
      </w:tblGrid>
      <w:tr w:rsidR="00202748" w:rsidRPr="00202748" w14:paraId="247D8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C1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356C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00F9D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E5C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D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81DE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Library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E437E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adding book</w:t>
            </w:r>
          </w:p>
        </w:tc>
      </w:tr>
      <w:tr w:rsidR="00202748" w:rsidRPr="00202748" w14:paraId="4240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82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1EB404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prints one extra record</w:t>
            </w:r>
          </w:p>
        </w:tc>
        <w:tc>
          <w:tcPr>
            <w:tcW w:w="0" w:type="auto"/>
            <w:vAlign w:val="center"/>
            <w:hideMark/>
          </w:tcPr>
          <w:p w14:paraId="7B0D2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correct loop condition</w:t>
            </w:r>
          </w:p>
        </w:tc>
      </w:tr>
      <w:tr w:rsidR="00202748" w:rsidRPr="00202748" w14:paraId="53D7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3F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AAB3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Withdrawal/return logic does not validate book existence</w:t>
            </w:r>
          </w:p>
        </w:tc>
        <w:tc>
          <w:tcPr>
            <w:tcW w:w="0" w:type="auto"/>
            <w:vAlign w:val="center"/>
            <w:hideMark/>
          </w:tcPr>
          <w:p w14:paraId="1575660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record before update</w:t>
            </w:r>
          </w:p>
        </w:tc>
      </w:tr>
      <w:tr w:rsidR="00202748" w:rsidRPr="00202748" w14:paraId="5B0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23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03DF130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</w:t>
            </w:r>
          </w:p>
        </w:tc>
        <w:tc>
          <w:tcPr>
            <w:tcW w:w="0" w:type="auto"/>
            <w:vAlign w:val="center"/>
            <w:hideMark/>
          </w:tcPr>
          <w:p w14:paraId="1FE97A3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2AD90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06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31150D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FB196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3BC9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0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49F878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5C2969B7" w14:textId="7E5EF01A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3B91F30" w14:textId="77777777" w:rsidR="00202748" w:rsidRDefault="00202748" w:rsidP="00202748">
      <w:pPr>
        <w:rPr>
          <w:b/>
          <w:bCs/>
          <w:lang w:val="en-IN"/>
        </w:rPr>
      </w:pPr>
    </w:p>
    <w:p w14:paraId="250001C4" w14:textId="1B2E211D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8"/>
        <w:gridCol w:w="2526"/>
      </w:tblGrid>
      <w:tr w:rsidR="00202748" w:rsidRPr="00202748" w14:paraId="75734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91A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EF5D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EDB12F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BD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97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90F85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overflow of books array</w:t>
            </w:r>
          </w:p>
        </w:tc>
        <w:tc>
          <w:tcPr>
            <w:tcW w:w="0" w:type="auto"/>
            <w:vAlign w:val="center"/>
            <w:hideMark/>
          </w:tcPr>
          <w:p w14:paraId="338956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0–19</w:t>
            </w:r>
          </w:p>
        </w:tc>
      </w:tr>
      <w:tr w:rsidR="00202748" w:rsidRPr="00202748" w14:paraId="0778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3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49F0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book records</w:t>
            </w:r>
          </w:p>
        </w:tc>
        <w:tc>
          <w:tcPr>
            <w:tcW w:w="0" w:type="auto"/>
            <w:vAlign w:val="center"/>
            <w:hideMark/>
          </w:tcPr>
          <w:p w14:paraId="52CFC2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110E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9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8B5E6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456A10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A91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F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36095F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20A164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5F9D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D6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4AA5FA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5C91C77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3EC23E22" w14:textId="172469DD" w:rsidR="00202748" w:rsidRPr="00202748" w:rsidRDefault="00202748" w:rsidP="00202748">
      <w:pPr>
        <w:rPr>
          <w:lang w:val="en-IN"/>
        </w:rPr>
      </w:pPr>
    </w:p>
    <w:p w14:paraId="3CD673E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52983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E8D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4D6849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A9010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1AF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50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7442C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A1A7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39F04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755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7CA0B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17A5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CC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3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62DA09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61AE74D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69640DC" w14:textId="22E06F8E" w:rsidR="00202748" w:rsidRPr="00202748" w:rsidRDefault="00202748" w:rsidP="00202748">
      <w:pPr>
        <w:rPr>
          <w:lang w:val="en-IN"/>
        </w:rPr>
      </w:pPr>
    </w:p>
    <w:p w14:paraId="3D430F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438"/>
        <w:gridCol w:w="4315"/>
      </w:tblGrid>
      <w:tr w:rsidR="00202748" w:rsidRPr="00202748" w14:paraId="4883B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BB2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363E1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9BD26B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DA3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49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4DD82FF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4E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3579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5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517840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price</w:t>
            </w:r>
          </w:p>
        </w:tc>
        <w:tc>
          <w:tcPr>
            <w:tcW w:w="0" w:type="auto"/>
            <w:vAlign w:val="center"/>
            <w:hideMark/>
          </w:tcPr>
          <w:p w14:paraId="0D5CA0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6D86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3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0EACF90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1CD9E0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57C54A21" w14:textId="2B562544" w:rsidR="00202748" w:rsidRPr="00202748" w:rsidRDefault="00202748" w:rsidP="00202748">
      <w:pPr>
        <w:rPr>
          <w:lang w:val="en-IN"/>
        </w:rPr>
      </w:pPr>
    </w:p>
    <w:p w14:paraId="0C64521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30</w:t>
      </w:r>
    </w:p>
    <w:p w14:paraId="5A25F083" w14:textId="77777777" w:rsidR="00202748" w:rsidRPr="00A010A7" w:rsidRDefault="00202748" w:rsidP="00680CF3"/>
    <w:sectPr w:rsidR="00202748" w:rsidRPr="00A010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DD4D" w14:textId="77777777" w:rsidR="00746630" w:rsidRDefault="00746630" w:rsidP="00D470E8">
      <w:pPr>
        <w:spacing w:after="0" w:line="240" w:lineRule="auto"/>
      </w:pPr>
      <w:r>
        <w:separator/>
      </w:r>
    </w:p>
  </w:endnote>
  <w:endnote w:type="continuationSeparator" w:id="0">
    <w:p w14:paraId="57B48EE7" w14:textId="77777777" w:rsidR="00746630" w:rsidRDefault="00746630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90AD3" w14:textId="77777777" w:rsidR="00746630" w:rsidRDefault="00746630" w:rsidP="00D470E8">
      <w:pPr>
        <w:spacing w:after="0" w:line="240" w:lineRule="auto"/>
      </w:pPr>
      <w:r>
        <w:separator/>
      </w:r>
    </w:p>
  </w:footnote>
  <w:footnote w:type="continuationSeparator" w:id="0">
    <w:p w14:paraId="01E72EA6" w14:textId="77777777" w:rsidR="00746630" w:rsidRDefault="00746630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A3069"/>
    <w:multiLevelType w:val="multilevel"/>
    <w:tmpl w:val="B6B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A5355"/>
    <w:multiLevelType w:val="multilevel"/>
    <w:tmpl w:val="308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4DB2"/>
    <w:multiLevelType w:val="multilevel"/>
    <w:tmpl w:val="C0F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C0B5D"/>
    <w:multiLevelType w:val="multilevel"/>
    <w:tmpl w:val="3F2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97C79"/>
    <w:multiLevelType w:val="multilevel"/>
    <w:tmpl w:val="F99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68C"/>
    <w:multiLevelType w:val="multilevel"/>
    <w:tmpl w:val="874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45E33"/>
    <w:multiLevelType w:val="multilevel"/>
    <w:tmpl w:val="4FD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617CD"/>
    <w:multiLevelType w:val="multilevel"/>
    <w:tmpl w:val="6CF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E52BA"/>
    <w:multiLevelType w:val="multilevel"/>
    <w:tmpl w:val="FF5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2AD4"/>
    <w:multiLevelType w:val="multilevel"/>
    <w:tmpl w:val="A64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2FD"/>
    <w:multiLevelType w:val="multilevel"/>
    <w:tmpl w:val="E13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17E03"/>
    <w:multiLevelType w:val="multilevel"/>
    <w:tmpl w:val="F68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B59A6"/>
    <w:multiLevelType w:val="multilevel"/>
    <w:tmpl w:val="196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A09B0"/>
    <w:multiLevelType w:val="multilevel"/>
    <w:tmpl w:val="A9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15D0D"/>
    <w:multiLevelType w:val="multilevel"/>
    <w:tmpl w:val="EB3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74F6B"/>
    <w:multiLevelType w:val="multilevel"/>
    <w:tmpl w:val="FB7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E0441"/>
    <w:multiLevelType w:val="multilevel"/>
    <w:tmpl w:val="D0E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7333D"/>
    <w:multiLevelType w:val="multilevel"/>
    <w:tmpl w:val="D6B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94329"/>
    <w:multiLevelType w:val="multilevel"/>
    <w:tmpl w:val="592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87188"/>
    <w:multiLevelType w:val="multilevel"/>
    <w:tmpl w:val="9A4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9E8"/>
    <w:multiLevelType w:val="multilevel"/>
    <w:tmpl w:val="20D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10F83"/>
    <w:multiLevelType w:val="multilevel"/>
    <w:tmpl w:val="B14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E0FC5"/>
    <w:multiLevelType w:val="multilevel"/>
    <w:tmpl w:val="3D7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53B42"/>
    <w:multiLevelType w:val="multilevel"/>
    <w:tmpl w:val="348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66E31"/>
    <w:multiLevelType w:val="multilevel"/>
    <w:tmpl w:val="1DD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F593B"/>
    <w:multiLevelType w:val="multilevel"/>
    <w:tmpl w:val="EE3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54B5E"/>
    <w:multiLevelType w:val="multilevel"/>
    <w:tmpl w:val="2EF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149E0"/>
    <w:multiLevelType w:val="multilevel"/>
    <w:tmpl w:val="AEF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85ADB"/>
    <w:multiLevelType w:val="multilevel"/>
    <w:tmpl w:val="AB0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3582D"/>
    <w:multiLevelType w:val="multilevel"/>
    <w:tmpl w:val="129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23C3"/>
    <w:multiLevelType w:val="multilevel"/>
    <w:tmpl w:val="3E1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E3EBE"/>
    <w:multiLevelType w:val="multilevel"/>
    <w:tmpl w:val="75E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80BF9"/>
    <w:multiLevelType w:val="multilevel"/>
    <w:tmpl w:val="EB5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93FA7"/>
    <w:multiLevelType w:val="multilevel"/>
    <w:tmpl w:val="4C8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76AB3"/>
    <w:multiLevelType w:val="multilevel"/>
    <w:tmpl w:val="4AA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5"/>
  </w:num>
  <w:num w:numId="2" w16cid:durableId="2038265323">
    <w:abstractNumId w:val="3"/>
  </w:num>
  <w:num w:numId="3" w16cid:durableId="133450469">
    <w:abstractNumId w:val="2"/>
  </w:num>
  <w:num w:numId="4" w16cid:durableId="889418587">
    <w:abstractNumId w:val="4"/>
  </w:num>
  <w:num w:numId="5" w16cid:durableId="1524705684">
    <w:abstractNumId w:val="1"/>
  </w:num>
  <w:num w:numId="6" w16cid:durableId="994532853">
    <w:abstractNumId w:val="0"/>
  </w:num>
  <w:num w:numId="7" w16cid:durableId="2026201818">
    <w:abstractNumId w:val="34"/>
  </w:num>
  <w:num w:numId="8" w16cid:durableId="521406295">
    <w:abstractNumId w:val="9"/>
  </w:num>
  <w:num w:numId="9" w16cid:durableId="222832413">
    <w:abstractNumId w:val="15"/>
  </w:num>
  <w:num w:numId="10" w16cid:durableId="734666376">
    <w:abstractNumId w:val="20"/>
  </w:num>
  <w:num w:numId="11" w16cid:durableId="320742650">
    <w:abstractNumId w:val="6"/>
  </w:num>
  <w:num w:numId="12" w16cid:durableId="2042319066">
    <w:abstractNumId w:val="18"/>
  </w:num>
  <w:num w:numId="13" w16cid:durableId="1614441681">
    <w:abstractNumId w:val="10"/>
  </w:num>
  <w:num w:numId="14" w16cid:durableId="1824081263">
    <w:abstractNumId w:val="19"/>
  </w:num>
  <w:num w:numId="15" w16cid:durableId="637420724">
    <w:abstractNumId w:val="29"/>
  </w:num>
  <w:num w:numId="16" w16cid:durableId="1075012272">
    <w:abstractNumId w:val="36"/>
  </w:num>
  <w:num w:numId="17" w16cid:durableId="174927882">
    <w:abstractNumId w:val="16"/>
  </w:num>
  <w:num w:numId="18" w16cid:durableId="2049644303">
    <w:abstractNumId w:val="12"/>
  </w:num>
  <w:num w:numId="19" w16cid:durableId="499001730">
    <w:abstractNumId w:val="28"/>
  </w:num>
  <w:num w:numId="20" w16cid:durableId="735319791">
    <w:abstractNumId w:val="11"/>
  </w:num>
  <w:num w:numId="21" w16cid:durableId="1328097798">
    <w:abstractNumId w:val="40"/>
  </w:num>
  <w:num w:numId="22" w16cid:durableId="1247955871">
    <w:abstractNumId w:val="33"/>
  </w:num>
  <w:num w:numId="23" w16cid:durableId="1384403903">
    <w:abstractNumId w:val="21"/>
  </w:num>
  <w:num w:numId="24" w16cid:durableId="1574704417">
    <w:abstractNumId w:val="8"/>
  </w:num>
  <w:num w:numId="25" w16cid:durableId="310673157">
    <w:abstractNumId w:val="25"/>
  </w:num>
  <w:num w:numId="26" w16cid:durableId="1194464625">
    <w:abstractNumId w:val="17"/>
  </w:num>
  <w:num w:numId="27" w16cid:durableId="1535072585">
    <w:abstractNumId w:val="14"/>
  </w:num>
  <w:num w:numId="28" w16cid:durableId="897014335">
    <w:abstractNumId w:val="37"/>
  </w:num>
  <w:num w:numId="29" w16cid:durableId="528642028">
    <w:abstractNumId w:val="30"/>
  </w:num>
  <w:num w:numId="30" w16cid:durableId="1232697988">
    <w:abstractNumId w:val="32"/>
  </w:num>
  <w:num w:numId="31" w16cid:durableId="1122461975">
    <w:abstractNumId w:val="39"/>
  </w:num>
  <w:num w:numId="32" w16cid:durableId="1755273270">
    <w:abstractNumId w:val="27"/>
  </w:num>
  <w:num w:numId="33" w16cid:durableId="1326859063">
    <w:abstractNumId w:val="24"/>
  </w:num>
  <w:num w:numId="34" w16cid:durableId="1361778861">
    <w:abstractNumId w:val="23"/>
  </w:num>
  <w:num w:numId="35" w16cid:durableId="461466877">
    <w:abstractNumId w:val="26"/>
  </w:num>
  <w:num w:numId="36" w16cid:durableId="1602453260">
    <w:abstractNumId w:val="7"/>
  </w:num>
  <w:num w:numId="37" w16cid:durableId="1734964925">
    <w:abstractNumId w:val="22"/>
  </w:num>
  <w:num w:numId="38" w16cid:durableId="1013528432">
    <w:abstractNumId w:val="38"/>
  </w:num>
  <w:num w:numId="39" w16cid:durableId="952132200">
    <w:abstractNumId w:val="35"/>
  </w:num>
  <w:num w:numId="40" w16cid:durableId="976447432">
    <w:abstractNumId w:val="31"/>
  </w:num>
  <w:num w:numId="41" w16cid:durableId="1921790462">
    <w:abstractNumId w:val="1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5955"/>
    <w:rsid w:val="001C3EE8"/>
    <w:rsid w:val="001C7E8D"/>
    <w:rsid w:val="00202748"/>
    <w:rsid w:val="00204654"/>
    <w:rsid w:val="002049BA"/>
    <w:rsid w:val="00290F8A"/>
    <w:rsid w:val="0029639D"/>
    <w:rsid w:val="00326F90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51D9E"/>
    <w:rsid w:val="00680CF3"/>
    <w:rsid w:val="00746630"/>
    <w:rsid w:val="00773DDB"/>
    <w:rsid w:val="007853F9"/>
    <w:rsid w:val="007B1136"/>
    <w:rsid w:val="007C43AC"/>
    <w:rsid w:val="008716F5"/>
    <w:rsid w:val="00942354"/>
    <w:rsid w:val="00950829"/>
    <w:rsid w:val="009E63CB"/>
    <w:rsid w:val="009F4FBD"/>
    <w:rsid w:val="00A010A7"/>
    <w:rsid w:val="00A30FC4"/>
    <w:rsid w:val="00AA1D8D"/>
    <w:rsid w:val="00B2240D"/>
    <w:rsid w:val="00B47730"/>
    <w:rsid w:val="00C5484F"/>
    <w:rsid w:val="00CB0664"/>
    <w:rsid w:val="00D470E8"/>
    <w:rsid w:val="00D74F9D"/>
    <w:rsid w:val="00E87311"/>
    <w:rsid w:val="00EC5D96"/>
    <w:rsid w:val="00F84E09"/>
    <w:rsid w:val="00FA0F6D"/>
    <w:rsid w:val="00FC693F"/>
    <w:rsid w:val="00F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Shahib</cp:lastModifiedBy>
  <cp:revision>2</cp:revision>
  <dcterms:created xsi:type="dcterms:W3CDTF">2026-06-18T16:32:00Z</dcterms:created>
  <dcterms:modified xsi:type="dcterms:W3CDTF">2026-06-18T16:32:00Z</dcterms:modified>
  <cp:category/>
</cp:coreProperties>
</file>