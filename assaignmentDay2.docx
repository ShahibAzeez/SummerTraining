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1F00B" w14:textId="5CB5E5FF" w:rsidR="00C5484F" w:rsidRDefault="005873C8" w:rsidP="00680CF3">
      <w:pPr>
        <w:pStyle w:val="Heading1"/>
        <w:jc w:val="center"/>
      </w:pPr>
      <w:r>
        <w:t>Assignment</w:t>
      </w:r>
      <w:r w:rsidR="00355B2C">
        <w:t>-2</w:t>
      </w:r>
    </w:p>
    <w:p w14:paraId="5B87E558" w14:textId="77777777" w:rsidR="00680CF3" w:rsidRPr="00680CF3" w:rsidRDefault="00680CF3" w:rsidP="00680CF3"/>
    <w:p w14:paraId="58873183" w14:textId="21EF2C27" w:rsidR="007C43AC" w:rsidRDefault="00A010A7" w:rsidP="00680CF3">
      <w:r>
        <w:t>All questions and answers written below</w:t>
      </w:r>
      <w:r w:rsidR="007C43AC">
        <w:t>.</w:t>
      </w:r>
    </w:p>
    <w:p w14:paraId="3E4AF0CB" w14:textId="6D55CA37" w:rsidR="007C43AC" w:rsidRDefault="009E63CB" w:rsidP="00680CF3">
      <w:r w:rsidRPr="009E63CB">
        <w:t>Some programs have been written in C, and some in C++.</w:t>
      </w:r>
    </w:p>
    <w:p w14:paraId="2500ED38" w14:textId="292D44F7" w:rsidR="00680CF3" w:rsidRDefault="00680CF3" w:rsidP="00680CF3">
      <w:r>
        <w:t>Done by Mohammad Shahib</w:t>
      </w:r>
    </w:p>
    <w:p w14:paraId="2AFCD2E1" w14:textId="77777777" w:rsidR="00DB6D56" w:rsidRDefault="00DB6D56" w:rsidP="00680CF3"/>
    <w:p w14:paraId="256C2722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1: What is a conditional statement in programming?</w:t>
      </w:r>
    </w:p>
    <w:p w14:paraId="41260CB5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A conditional statement is used to make decisions in a program based on a condition.</w:t>
      </w:r>
    </w:p>
    <w:p w14:paraId="6BC24EE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It executes different blocks of code depending on whether the condition is </w:t>
      </w:r>
      <w:r w:rsidRPr="00355B2C">
        <w:rPr>
          <w:b/>
          <w:bCs/>
          <w:lang w:val="en-IN"/>
        </w:rPr>
        <w:t>true</w:t>
      </w:r>
      <w:r w:rsidRPr="00355B2C">
        <w:rPr>
          <w:lang w:val="en-IN"/>
        </w:rPr>
        <w:t xml:space="preserve"> or </w:t>
      </w:r>
      <w:r w:rsidRPr="00355B2C">
        <w:rPr>
          <w:b/>
          <w:bCs/>
          <w:lang w:val="en-IN"/>
        </w:rPr>
        <w:t>false</w:t>
      </w:r>
      <w:r w:rsidRPr="00355B2C">
        <w:rPr>
          <w:lang w:val="en-IN"/>
        </w:rPr>
        <w:t>.</w:t>
      </w:r>
    </w:p>
    <w:p w14:paraId="185AA567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Example:</w:t>
      </w:r>
    </w:p>
    <w:p w14:paraId="68882905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if (age &gt;= 18)</w:t>
      </w:r>
    </w:p>
    <w:p w14:paraId="4A9AA565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29C7E1D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"Eligible to vote";</w:t>
      </w:r>
    </w:p>
    <w:p w14:paraId="742FE040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6BBAEDB6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If the condition is true, the message will be displayed.</w:t>
      </w:r>
    </w:p>
    <w:p w14:paraId="7D3E3FB2" w14:textId="5147EC25" w:rsidR="00355B2C" w:rsidRPr="00355B2C" w:rsidRDefault="00355B2C" w:rsidP="00355B2C">
      <w:pPr>
        <w:rPr>
          <w:lang w:val="en-IN"/>
        </w:rPr>
      </w:pPr>
    </w:p>
    <w:p w14:paraId="581E951C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2: What does an if statement do?</w:t>
      </w:r>
    </w:p>
    <w:p w14:paraId="284B4058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 xml:space="preserve">An if statement checks a condition and executes a block of code only if the condition is </w:t>
      </w:r>
      <w:r w:rsidRPr="00355B2C">
        <w:rPr>
          <w:b/>
          <w:bCs/>
          <w:lang w:val="en-IN"/>
        </w:rPr>
        <w:t>true</w:t>
      </w:r>
      <w:r w:rsidRPr="00355B2C">
        <w:rPr>
          <w:lang w:val="en-IN"/>
        </w:rPr>
        <w:t>.</w:t>
      </w:r>
    </w:p>
    <w:p w14:paraId="69F03C65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Example:</w:t>
      </w:r>
    </w:p>
    <w:p w14:paraId="4049D305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int age = 20;</w:t>
      </w:r>
    </w:p>
    <w:p w14:paraId="6B3148F8" w14:textId="77777777" w:rsidR="00355B2C" w:rsidRPr="00355B2C" w:rsidRDefault="00355B2C" w:rsidP="00355B2C">
      <w:pPr>
        <w:rPr>
          <w:lang w:val="en-IN"/>
        </w:rPr>
      </w:pPr>
    </w:p>
    <w:p w14:paraId="5CC95059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if (age &gt;= 18)</w:t>
      </w:r>
    </w:p>
    <w:p w14:paraId="321C42B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01386543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"Adult";</w:t>
      </w:r>
    </w:p>
    <w:p w14:paraId="6B917BB3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lastRenderedPageBreak/>
        <w:t>}</w:t>
      </w:r>
    </w:p>
    <w:p w14:paraId="4743835B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Since age is 20, the condition becomes true.</w:t>
      </w:r>
    </w:p>
    <w:p w14:paraId="04130CB5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Output:</w:t>
      </w:r>
    </w:p>
    <w:p w14:paraId="69DB3CA4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Adult</w:t>
      </w:r>
    </w:p>
    <w:p w14:paraId="1AB244F5" w14:textId="6D1ECA68" w:rsidR="00355B2C" w:rsidRPr="00355B2C" w:rsidRDefault="00355B2C" w:rsidP="00355B2C">
      <w:pPr>
        <w:rPr>
          <w:lang w:val="en-IN"/>
        </w:rPr>
      </w:pPr>
    </w:p>
    <w:p w14:paraId="440C3BA0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3: What is the purpose of an else block?</w:t>
      </w:r>
    </w:p>
    <w:p w14:paraId="2458540D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 xml:space="preserve">The else block is used to execute code when the condition in the if statement is </w:t>
      </w:r>
      <w:r w:rsidRPr="00355B2C">
        <w:rPr>
          <w:b/>
          <w:bCs/>
          <w:lang w:val="en-IN"/>
        </w:rPr>
        <w:t>false</w:t>
      </w:r>
      <w:r w:rsidRPr="00355B2C">
        <w:rPr>
          <w:lang w:val="en-IN"/>
        </w:rPr>
        <w:t>.</w:t>
      </w:r>
    </w:p>
    <w:p w14:paraId="6B9D31EA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Example:</w:t>
      </w:r>
    </w:p>
    <w:p w14:paraId="0890CAE2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int age = 15;</w:t>
      </w:r>
    </w:p>
    <w:p w14:paraId="35C3F0BB" w14:textId="77777777" w:rsidR="00355B2C" w:rsidRPr="00355B2C" w:rsidRDefault="00355B2C" w:rsidP="00355B2C">
      <w:pPr>
        <w:rPr>
          <w:lang w:val="en-IN"/>
        </w:rPr>
      </w:pPr>
    </w:p>
    <w:p w14:paraId="38F70B5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if (age &gt;= 18)</w:t>
      </w:r>
    </w:p>
    <w:p w14:paraId="787B583B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2EF4B5C9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"Adult";</w:t>
      </w:r>
    </w:p>
    <w:p w14:paraId="7CEEBEA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6E14F650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else</w:t>
      </w:r>
    </w:p>
    <w:p w14:paraId="353A5FC3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1B7889B1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"Minor";</w:t>
      </w:r>
    </w:p>
    <w:p w14:paraId="7A471A92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14D359FD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Output:</w:t>
      </w:r>
    </w:p>
    <w:p w14:paraId="0B2FF7A2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Minor</w:t>
      </w:r>
    </w:p>
    <w:p w14:paraId="4A3BC895" w14:textId="6FFA370C" w:rsidR="00355B2C" w:rsidRPr="00355B2C" w:rsidRDefault="00355B2C" w:rsidP="00355B2C">
      <w:pPr>
        <w:rPr>
          <w:lang w:val="en-IN"/>
        </w:rPr>
      </w:pPr>
    </w:p>
    <w:p w14:paraId="728AE7F3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4: When is an else block executed?</w:t>
      </w:r>
    </w:p>
    <w:p w14:paraId="55F13DBA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 xml:space="preserve">An else block is executed when the condition inside the if statement becomes </w:t>
      </w:r>
      <w:r w:rsidRPr="00355B2C">
        <w:rPr>
          <w:b/>
          <w:bCs/>
          <w:lang w:val="en-IN"/>
        </w:rPr>
        <w:t>false</w:t>
      </w:r>
      <w:r w:rsidRPr="00355B2C">
        <w:rPr>
          <w:lang w:val="en-IN"/>
        </w:rPr>
        <w:t>.</w:t>
      </w:r>
    </w:p>
    <w:p w14:paraId="22D9EA81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Example:</w:t>
      </w:r>
    </w:p>
    <w:p w14:paraId="1D0619D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int marks = 40;</w:t>
      </w:r>
    </w:p>
    <w:p w14:paraId="0E1A8283" w14:textId="77777777" w:rsidR="00355B2C" w:rsidRPr="00355B2C" w:rsidRDefault="00355B2C" w:rsidP="00355B2C">
      <w:pPr>
        <w:rPr>
          <w:lang w:val="en-IN"/>
        </w:rPr>
      </w:pPr>
    </w:p>
    <w:p w14:paraId="2A0D858D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if (marks &gt; 50)</w:t>
      </w:r>
    </w:p>
    <w:p w14:paraId="63C94145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3AD9E61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"Pass";</w:t>
      </w:r>
    </w:p>
    <w:p w14:paraId="545D852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22CB1AB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else</w:t>
      </w:r>
    </w:p>
    <w:p w14:paraId="64CCB29F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1BED7D4B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"Fail";</w:t>
      </w:r>
    </w:p>
    <w:p w14:paraId="00EC5F92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071B15C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Since 40 &gt; 50 is false, the else block executes.</w:t>
      </w:r>
    </w:p>
    <w:p w14:paraId="351FD79A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Output:</w:t>
      </w:r>
    </w:p>
    <w:p w14:paraId="219EFF8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Fail</w:t>
      </w:r>
    </w:p>
    <w:p w14:paraId="6BBDD8A9" w14:textId="502D2BE8" w:rsidR="00355B2C" w:rsidRPr="00355B2C" w:rsidRDefault="00355B2C" w:rsidP="00355B2C">
      <w:pPr>
        <w:rPr>
          <w:lang w:val="en-IN"/>
        </w:rPr>
      </w:pPr>
    </w:p>
    <w:p w14:paraId="6D2DC231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5: What is a Boolean expression?</w:t>
      </w:r>
    </w:p>
    <w:p w14:paraId="0F7FBE86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A Boolean expression is an expression that gives only two results:</w:t>
      </w:r>
    </w:p>
    <w:p w14:paraId="32BCE3BC" w14:textId="77777777" w:rsidR="00355B2C" w:rsidRPr="00355B2C" w:rsidRDefault="00355B2C" w:rsidP="00355B2C">
      <w:pPr>
        <w:numPr>
          <w:ilvl w:val="0"/>
          <w:numId w:val="30"/>
        </w:numPr>
        <w:rPr>
          <w:lang w:val="en-IN"/>
        </w:rPr>
      </w:pPr>
      <w:r w:rsidRPr="00355B2C">
        <w:rPr>
          <w:lang w:val="en-IN"/>
        </w:rPr>
        <w:t>true</w:t>
      </w:r>
    </w:p>
    <w:p w14:paraId="137980F6" w14:textId="77777777" w:rsidR="00355B2C" w:rsidRPr="00355B2C" w:rsidRDefault="00355B2C" w:rsidP="00355B2C">
      <w:pPr>
        <w:numPr>
          <w:ilvl w:val="0"/>
          <w:numId w:val="30"/>
        </w:numPr>
        <w:rPr>
          <w:lang w:val="en-IN"/>
        </w:rPr>
      </w:pPr>
      <w:r w:rsidRPr="00355B2C">
        <w:rPr>
          <w:lang w:val="en-IN"/>
        </w:rPr>
        <w:t>false</w:t>
      </w:r>
    </w:p>
    <w:p w14:paraId="375512CB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Example:</w:t>
      </w:r>
    </w:p>
    <w:p w14:paraId="55BEBCC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10 &gt; 5</w:t>
      </w:r>
    </w:p>
    <w:p w14:paraId="115CFFA1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This expression returns </w:t>
      </w:r>
      <w:r w:rsidRPr="00355B2C">
        <w:rPr>
          <w:b/>
          <w:bCs/>
          <w:lang w:val="en-IN"/>
        </w:rPr>
        <w:t>true</w:t>
      </w:r>
      <w:r w:rsidRPr="00355B2C">
        <w:rPr>
          <w:lang w:val="en-IN"/>
        </w:rPr>
        <w:t xml:space="preserve"> because 10 is greater than 5.</w:t>
      </w:r>
    </w:p>
    <w:p w14:paraId="37C7751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Another example:</w:t>
      </w:r>
    </w:p>
    <w:p w14:paraId="79E3D6A2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4 &gt; 8</w:t>
      </w:r>
    </w:p>
    <w:p w14:paraId="34ADF88B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This returns </w:t>
      </w:r>
      <w:r w:rsidRPr="00355B2C">
        <w:rPr>
          <w:b/>
          <w:bCs/>
          <w:lang w:val="en-IN"/>
        </w:rPr>
        <w:t>false</w:t>
      </w:r>
      <w:r w:rsidRPr="00355B2C">
        <w:rPr>
          <w:lang w:val="en-IN"/>
        </w:rPr>
        <w:t>.</w:t>
      </w:r>
    </w:p>
    <w:p w14:paraId="1124B15C" w14:textId="3B4E9169" w:rsidR="00355B2C" w:rsidRPr="00355B2C" w:rsidRDefault="00355B2C" w:rsidP="00355B2C">
      <w:pPr>
        <w:rPr>
          <w:lang w:val="en-IN"/>
        </w:rPr>
      </w:pPr>
    </w:p>
    <w:p w14:paraId="47B4C720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6: Write the syntax of a simple if statement.</w:t>
      </w:r>
    </w:p>
    <w:p w14:paraId="7D47F302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lastRenderedPageBreak/>
        <w:t>Answer:</w:t>
      </w:r>
    </w:p>
    <w:p w14:paraId="4C429281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Syntax:</w:t>
      </w:r>
    </w:p>
    <w:p w14:paraId="30FB459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if (condition)</w:t>
      </w:r>
    </w:p>
    <w:p w14:paraId="32A98CD2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2D8C1B66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// code to execute</w:t>
      </w:r>
    </w:p>
    <w:p w14:paraId="7303D9FD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75CEB91E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Example:</w:t>
      </w:r>
    </w:p>
    <w:p w14:paraId="16A097A1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int age = 18;</w:t>
      </w:r>
    </w:p>
    <w:p w14:paraId="29E5CC56" w14:textId="77777777" w:rsidR="00355B2C" w:rsidRPr="00355B2C" w:rsidRDefault="00355B2C" w:rsidP="00355B2C">
      <w:pPr>
        <w:rPr>
          <w:lang w:val="en-IN"/>
        </w:rPr>
      </w:pPr>
    </w:p>
    <w:p w14:paraId="6FDCD8B4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if (age &gt;= 18)</w:t>
      </w:r>
    </w:p>
    <w:p w14:paraId="06726CF4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6ECA6DFB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"Eligible";</w:t>
      </w:r>
    </w:p>
    <w:p w14:paraId="66EA2FDD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413B30E3" w14:textId="72156EF5" w:rsidR="00355B2C" w:rsidRPr="00355B2C" w:rsidRDefault="00355B2C" w:rsidP="00355B2C">
      <w:pPr>
        <w:rPr>
          <w:lang w:val="en-IN"/>
        </w:rPr>
      </w:pPr>
    </w:p>
    <w:p w14:paraId="16CF5B1F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7: What operator is commonly used to test equality?</w:t>
      </w:r>
    </w:p>
    <w:p w14:paraId="2BE761E5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The == operator is used to test equality.</w:t>
      </w:r>
    </w:p>
    <w:p w14:paraId="66A3596B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It checks whether two values are equal or not.</w:t>
      </w:r>
    </w:p>
    <w:p w14:paraId="23AA45CC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Example:</w:t>
      </w:r>
    </w:p>
    <w:p w14:paraId="56447A7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if (a == b)</w:t>
      </w:r>
    </w:p>
    <w:p w14:paraId="1C1B6C3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63136846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"Equal";</w:t>
      </w:r>
    </w:p>
    <w:p w14:paraId="7A942DA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21A852E9" w14:textId="5444E516" w:rsidR="00355B2C" w:rsidRPr="00355B2C" w:rsidRDefault="00355B2C" w:rsidP="00355B2C">
      <w:pPr>
        <w:rPr>
          <w:lang w:val="en-IN"/>
        </w:rPr>
      </w:pPr>
    </w:p>
    <w:p w14:paraId="51817635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8: What does the modulus (%) operator return?</w:t>
      </w:r>
    </w:p>
    <w:p w14:paraId="6EA0A69E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 xml:space="preserve">The modulus (%) operator returns the </w:t>
      </w:r>
      <w:r w:rsidRPr="00355B2C">
        <w:rPr>
          <w:b/>
          <w:bCs/>
          <w:lang w:val="en-IN"/>
        </w:rPr>
        <w:t>remainder</w:t>
      </w:r>
      <w:r w:rsidRPr="00355B2C">
        <w:rPr>
          <w:lang w:val="en-IN"/>
        </w:rPr>
        <w:t xml:space="preserve"> after division.</w:t>
      </w:r>
    </w:p>
    <w:p w14:paraId="2424F3A9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lastRenderedPageBreak/>
        <w:t>Example:</w:t>
      </w:r>
    </w:p>
    <w:p w14:paraId="38A4626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10 % 3</w:t>
      </w:r>
    </w:p>
    <w:p w14:paraId="155FD240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Result:</w:t>
      </w:r>
    </w:p>
    <w:p w14:paraId="1811AA02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1</w:t>
      </w:r>
    </w:p>
    <w:p w14:paraId="78B3D083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Because:</w:t>
      </w:r>
    </w:p>
    <w:p w14:paraId="25531DDD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10 ÷ 3 = 3 remainder 1</w:t>
      </w:r>
    </w:p>
    <w:p w14:paraId="00AD6CE6" w14:textId="2753C8A3" w:rsidR="00355B2C" w:rsidRPr="00355B2C" w:rsidRDefault="00355B2C" w:rsidP="00355B2C">
      <w:pPr>
        <w:rPr>
          <w:lang w:val="en-IN"/>
        </w:rPr>
      </w:pPr>
    </w:p>
    <w:p w14:paraId="18375D38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9: How can you check if a number is even?</w:t>
      </w:r>
    </w:p>
    <w:p w14:paraId="1EFFE086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A number is even if it is completely divisible by 2.</w:t>
      </w:r>
    </w:p>
    <w:p w14:paraId="595535F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Condition:</w:t>
      </w:r>
    </w:p>
    <w:p w14:paraId="3504B05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number % 2 == 0</w:t>
      </w:r>
    </w:p>
    <w:p w14:paraId="0FEDED26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Example:</w:t>
      </w:r>
    </w:p>
    <w:p w14:paraId="35AF81B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int </w:t>
      </w:r>
      <w:proofErr w:type="spellStart"/>
      <w:r w:rsidRPr="00355B2C">
        <w:rPr>
          <w:lang w:val="en-IN"/>
        </w:rPr>
        <w:t>num</w:t>
      </w:r>
      <w:proofErr w:type="spellEnd"/>
      <w:r w:rsidRPr="00355B2C">
        <w:rPr>
          <w:lang w:val="en-IN"/>
        </w:rPr>
        <w:t xml:space="preserve"> = 8;</w:t>
      </w:r>
    </w:p>
    <w:p w14:paraId="29109BE1" w14:textId="77777777" w:rsidR="00355B2C" w:rsidRPr="00355B2C" w:rsidRDefault="00355B2C" w:rsidP="00355B2C">
      <w:pPr>
        <w:rPr>
          <w:lang w:val="en-IN"/>
        </w:rPr>
      </w:pPr>
    </w:p>
    <w:p w14:paraId="7D38E25F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if (</w:t>
      </w:r>
      <w:proofErr w:type="spellStart"/>
      <w:r w:rsidRPr="00355B2C">
        <w:rPr>
          <w:lang w:val="en-IN"/>
        </w:rPr>
        <w:t>num</w:t>
      </w:r>
      <w:proofErr w:type="spellEnd"/>
      <w:r w:rsidRPr="00355B2C">
        <w:rPr>
          <w:lang w:val="en-IN"/>
        </w:rPr>
        <w:t xml:space="preserve"> % 2 == 0)</w:t>
      </w:r>
    </w:p>
    <w:p w14:paraId="0A515C56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6E50129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"Even Number";</w:t>
      </w:r>
    </w:p>
    <w:p w14:paraId="10E6831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7640384F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Output:</w:t>
      </w:r>
    </w:p>
    <w:p w14:paraId="18BD33ED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Even Number</w:t>
      </w:r>
    </w:p>
    <w:p w14:paraId="2D7DBD14" w14:textId="35660ED5" w:rsidR="00355B2C" w:rsidRPr="00355B2C" w:rsidRDefault="00355B2C" w:rsidP="00355B2C">
      <w:pPr>
        <w:rPr>
          <w:lang w:val="en-IN"/>
        </w:rPr>
      </w:pPr>
    </w:p>
    <w:p w14:paraId="4BCB61A9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10: How can you check if a number is odd?</w:t>
      </w:r>
    </w:p>
    <w:p w14:paraId="546E6F7A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 xml:space="preserve">A number is odd if it is </w:t>
      </w:r>
      <w:r w:rsidRPr="00355B2C">
        <w:rPr>
          <w:b/>
          <w:bCs/>
          <w:lang w:val="en-IN"/>
        </w:rPr>
        <w:t>not divisible by 2</w:t>
      </w:r>
      <w:r w:rsidRPr="00355B2C">
        <w:rPr>
          <w:lang w:val="en-IN"/>
        </w:rPr>
        <w:t>.</w:t>
      </w:r>
    </w:p>
    <w:p w14:paraId="2BB7886B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Condition:</w:t>
      </w:r>
    </w:p>
    <w:p w14:paraId="3AF93655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number % </w:t>
      </w:r>
      <w:proofErr w:type="gramStart"/>
      <w:r w:rsidRPr="00355B2C">
        <w:rPr>
          <w:lang w:val="en-IN"/>
        </w:rPr>
        <w:t>2 !</w:t>
      </w:r>
      <w:proofErr w:type="gramEnd"/>
      <w:r w:rsidRPr="00355B2C">
        <w:rPr>
          <w:lang w:val="en-IN"/>
        </w:rPr>
        <w:t>= 0</w:t>
      </w:r>
    </w:p>
    <w:p w14:paraId="05A61CF8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lastRenderedPageBreak/>
        <w:t>Example:</w:t>
      </w:r>
    </w:p>
    <w:p w14:paraId="50B21183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int </w:t>
      </w:r>
      <w:proofErr w:type="spellStart"/>
      <w:r w:rsidRPr="00355B2C">
        <w:rPr>
          <w:lang w:val="en-IN"/>
        </w:rPr>
        <w:t>num</w:t>
      </w:r>
      <w:proofErr w:type="spellEnd"/>
      <w:r w:rsidRPr="00355B2C">
        <w:rPr>
          <w:lang w:val="en-IN"/>
        </w:rPr>
        <w:t xml:space="preserve"> = 7;</w:t>
      </w:r>
    </w:p>
    <w:p w14:paraId="5A56AA00" w14:textId="77777777" w:rsidR="00355B2C" w:rsidRPr="00355B2C" w:rsidRDefault="00355B2C" w:rsidP="00355B2C">
      <w:pPr>
        <w:rPr>
          <w:lang w:val="en-IN"/>
        </w:rPr>
      </w:pPr>
    </w:p>
    <w:p w14:paraId="49C4B2EB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if (</w:t>
      </w:r>
      <w:proofErr w:type="spellStart"/>
      <w:r w:rsidRPr="00355B2C">
        <w:rPr>
          <w:lang w:val="en-IN"/>
        </w:rPr>
        <w:t>num</w:t>
      </w:r>
      <w:proofErr w:type="spellEnd"/>
      <w:r w:rsidRPr="00355B2C">
        <w:rPr>
          <w:lang w:val="en-IN"/>
        </w:rPr>
        <w:t xml:space="preserve"> % </w:t>
      </w:r>
      <w:proofErr w:type="gramStart"/>
      <w:r w:rsidRPr="00355B2C">
        <w:rPr>
          <w:lang w:val="en-IN"/>
        </w:rPr>
        <w:t>2 !</w:t>
      </w:r>
      <w:proofErr w:type="gramEnd"/>
      <w:r w:rsidRPr="00355B2C">
        <w:rPr>
          <w:lang w:val="en-IN"/>
        </w:rPr>
        <w:t>= 0)</w:t>
      </w:r>
    </w:p>
    <w:p w14:paraId="1A10B0F3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0D610A03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"Odd Number";</w:t>
      </w:r>
    </w:p>
    <w:p w14:paraId="5EC9BD40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7C6E27DF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Output:</w:t>
      </w:r>
    </w:p>
    <w:p w14:paraId="28FC9E3C" w14:textId="77777777" w:rsidR="00355B2C" w:rsidRDefault="00355B2C" w:rsidP="00355B2C">
      <w:pPr>
        <w:rPr>
          <w:lang w:val="en-IN"/>
        </w:rPr>
      </w:pPr>
      <w:r w:rsidRPr="00355B2C">
        <w:rPr>
          <w:lang w:val="en-IN"/>
        </w:rPr>
        <w:t>Odd Number</w:t>
      </w:r>
    </w:p>
    <w:p w14:paraId="0F972B55" w14:textId="77777777" w:rsidR="00DB6D56" w:rsidRDefault="00DB6D56" w:rsidP="00355B2C">
      <w:pPr>
        <w:rPr>
          <w:lang w:val="en-IN"/>
        </w:rPr>
      </w:pPr>
    </w:p>
    <w:p w14:paraId="587A9CE6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11: What is the purpose of else-if?</w:t>
      </w:r>
    </w:p>
    <w:p w14:paraId="72E1F7C5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else-if is used to check multiple conditions one by one.</w:t>
      </w:r>
    </w:p>
    <w:p w14:paraId="61EB4710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If the first condition is false, the program checks the next condition.</w:t>
      </w:r>
    </w:p>
    <w:p w14:paraId="1A120C74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Example:</w:t>
      </w:r>
    </w:p>
    <w:p w14:paraId="4174773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int marks = 75;</w:t>
      </w:r>
    </w:p>
    <w:p w14:paraId="2C0F225F" w14:textId="77777777" w:rsidR="00355B2C" w:rsidRPr="00355B2C" w:rsidRDefault="00355B2C" w:rsidP="00355B2C">
      <w:pPr>
        <w:rPr>
          <w:lang w:val="en-IN"/>
        </w:rPr>
      </w:pPr>
    </w:p>
    <w:p w14:paraId="5BA66DB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if (marks &gt;= 90)</w:t>
      </w:r>
    </w:p>
    <w:p w14:paraId="1ACC62E5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2DFABB5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"Grade A";</w:t>
      </w:r>
    </w:p>
    <w:p w14:paraId="06F2C644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2AACCC43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else if (marks &gt;= 70)</w:t>
      </w:r>
    </w:p>
    <w:p w14:paraId="4224EA9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1D48DBA2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"Grade B";</w:t>
      </w:r>
    </w:p>
    <w:p w14:paraId="0F1E867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2119F21B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else</w:t>
      </w:r>
    </w:p>
    <w:p w14:paraId="7B69ABF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lastRenderedPageBreak/>
        <w:t>{</w:t>
      </w:r>
    </w:p>
    <w:p w14:paraId="1FF7A28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"Grade C";</w:t>
      </w:r>
    </w:p>
    <w:p w14:paraId="7A23406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356A9911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Output:</w:t>
      </w:r>
    </w:p>
    <w:p w14:paraId="557EFF82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Grade B</w:t>
      </w:r>
    </w:p>
    <w:p w14:paraId="041D125F" w14:textId="14659D30" w:rsidR="00355B2C" w:rsidRPr="00355B2C" w:rsidRDefault="00355B2C" w:rsidP="00355B2C">
      <w:pPr>
        <w:rPr>
          <w:lang w:val="en-IN"/>
        </w:rPr>
      </w:pPr>
    </w:p>
    <w:p w14:paraId="6A566874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12: What is a nested if statement?</w:t>
      </w:r>
    </w:p>
    <w:p w14:paraId="0FF20ED9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A nested if statement means an if statement inside another if statement.</w:t>
      </w:r>
    </w:p>
    <w:p w14:paraId="5430531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It is used to check multiple related conditions.</w:t>
      </w:r>
    </w:p>
    <w:p w14:paraId="5CF0F618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Example:</w:t>
      </w:r>
    </w:p>
    <w:p w14:paraId="231DD4E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int age = 20;</w:t>
      </w:r>
    </w:p>
    <w:p w14:paraId="4A7D881F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int marks = 80;</w:t>
      </w:r>
    </w:p>
    <w:p w14:paraId="4CDBDDCF" w14:textId="77777777" w:rsidR="00355B2C" w:rsidRPr="00355B2C" w:rsidRDefault="00355B2C" w:rsidP="00355B2C">
      <w:pPr>
        <w:rPr>
          <w:lang w:val="en-IN"/>
        </w:rPr>
      </w:pPr>
    </w:p>
    <w:p w14:paraId="29D9322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if (age &gt;= 18)</w:t>
      </w:r>
    </w:p>
    <w:p w14:paraId="0C65E7D9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3C7C35F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if (marks &gt;= 50)</w:t>
      </w:r>
    </w:p>
    <w:p w14:paraId="042F1F2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{</w:t>
      </w:r>
    </w:p>
    <w:p w14:paraId="1ECB97A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"Eligible";</w:t>
      </w:r>
    </w:p>
    <w:p w14:paraId="0386A6A3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}</w:t>
      </w:r>
    </w:p>
    <w:p w14:paraId="5FB36612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005FBCD9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Output:</w:t>
      </w:r>
    </w:p>
    <w:p w14:paraId="73DC916B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Eligible</w:t>
      </w:r>
    </w:p>
    <w:p w14:paraId="6FC3A5BD" w14:textId="54F6A004" w:rsidR="00355B2C" w:rsidRPr="00355B2C" w:rsidRDefault="00355B2C" w:rsidP="00355B2C">
      <w:pPr>
        <w:rPr>
          <w:lang w:val="en-IN"/>
        </w:rPr>
      </w:pPr>
    </w:p>
    <w:p w14:paraId="3FBA333B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13: Can an if statement exist without an else?</w:t>
      </w:r>
    </w:p>
    <w:p w14:paraId="654C23BE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Yes, an if statement can exist without an else.</w:t>
      </w:r>
    </w:p>
    <w:p w14:paraId="35040A8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lastRenderedPageBreak/>
        <w:t>The code inside if executes only if the condition is true. If the condition is false, nothing happens.</w:t>
      </w:r>
    </w:p>
    <w:p w14:paraId="771513CA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Example:</w:t>
      </w:r>
    </w:p>
    <w:p w14:paraId="7EA52D6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int age = 20;</w:t>
      </w:r>
    </w:p>
    <w:p w14:paraId="21CBE6E5" w14:textId="77777777" w:rsidR="00355B2C" w:rsidRPr="00355B2C" w:rsidRDefault="00355B2C" w:rsidP="00355B2C">
      <w:pPr>
        <w:rPr>
          <w:lang w:val="en-IN"/>
        </w:rPr>
      </w:pPr>
    </w:p>
    <w:p w14:paraId="26659943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if (age &gt;= 18)</w:t>
      </w:r>
    </w:p>
    <w:p w14:paraId="22B5706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25A65A84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"Adult";</w:t>
      </w:r>
    </w:p>
    <w:p w14:paraId="79EB42C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516DE1C6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Output:</w:t>
      </w:r>
    </w:p>
    <w:p w14:paraId="7F7B512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Adult</w:t>
      </w:r>
    </w:p>
    <w:p w14:paraId="38E53869" w14:textId="78AE621B" w:rsidR="00355B2C" w:rsidRPr="00355B2C" w:rsidRDefault="00355B2C" w:rsidP="00355B2C">
      <w:pPr>
        <w:rPr>
          <w:lang w:val="en-IN"/>
        </w:rPr>
      </w:pPr>
    </w:p>
    <w:p w14:paraId="4CB1D5B5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14: What is the output when a false condition is tested in an if statement without else?</w:t>
      </w:r>
    </w:p>
    <w:p w14:paraId="5D60581E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 xml:space="preserve">When the condition is false and there is no else block, </w:t>
      </w:r>
      <w:r w:rsidRPr="00355B2C">
        <w:rPr>
          <w:b/>
          <w:bCs/>
          <w:lang w:val="en-IN"/>
        </w:rPr>
        <w:t>nothing is displayed</w:t>
      </w:r>
      <w:r w:rsidRPr="00355B2C">
        <w:rPr>
          <w:lang w:val="en-IN"/>
        </w:rPr>
        <w:t>.</w:t>
      </w:r>
    </w:p>
    <w:p w14:paraId="54216F28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Example:</w:t>
      </w:r>
    </w:p>
    <w:p w14:paraId="21B23FD4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int age = 15;</w:t>
      </w:r>
    </w:p>
    <w:p w14:paraId="4E4769E1" w14:textId="77777777" w:rsidR="00355B2C" w:rsidRPr="00355B2C" w:rsidRDefault="00355B2C" w:rsidP="00355B2C">
      <w:pPr>
        <w:rPr>
          <w:lang w:val="en-IN"/>
        </w:rPr>
      </w:pPr>
    </w:p>
    <w:p w14:paraId="24B5A99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if (age &gt;= 18)</w:t>
      </w:r>
    </w:p>
    <w:p w14:paraId="6838D3CF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67229BFD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"Adult";</w:t>
      </w:r>
    </w:p>
    <w:p w14:paraId="35C7396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36F25EB1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Since the condition is false, no output is shown.</w:t>
      </w:r>
    </w:p>
    <w:p w14:paraId="0B277536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Output:</w:t>
      </w:r>
    </w:p>
    <w:p w14:paraId="03C841FB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No Output</w:t>
      </w:r>
    </w:p>
    <w:p w14:paraId="3497F7DA" w14:textId="2DA0461C" w:rsidR="00355B2C" w:rsidRPr="00355B2C" w:rsidRDefault="00355B2C" w:rsidP="00355B2C">
      <w:pPr>
        <w:rPr>
          <w:lang w:val="en-IN"/>
        </w:rPr>
      </w:pPr>
    </w:p>
    <w:p w14:paraId="450C2C7A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lastRenderedPageBreak/>
        <w:t>Question 15: What is the role of braces {} in C/C++ conditionals?</w:t>
      </w:r>
    </w:p>
    <w:p w14:paraId="7F132CB1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Braces {} are used to group multiple statements inside if, else, or loops.</w:t>
      </w:r>
    </w:p>
    <w:p w14:paraId="1DA6837B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They define the beginning and end of a block of code.</w:t>
      </w:r>
    </w:p>
    <w:p w14:paraId="180EBEDB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Example:</w:t>
      </w:r>
    </w:p>
    <w:p w14:paraId="08BCA1B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if (marks &gt;= 50)</w:t>
      </w:r>
    </w:p>
    <w:p w14:paraId="4795A2C1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5291B0CF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"Pass";</w:t>
      </w:r>
    </w:p>
    <w:p w14:paraId="3A38E83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"Congratulations";</w:t>
      </w:r>
    </w:p>
    <w:p w14:paraId="343158D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642A78F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Without braces, only one statement executes.</w:t>
      </w:r>
    </w:p>
    <w:p w14:paraId="4C705AED" w14:textId="3ACB8B00" w:rsidR="00355B2C" w:rsidRPr="00355B2C" w:rsidRDefault="00355B2C" w:rsidP="00355B2C">
      <w:pPr>
        <w:rPr>
          <w:lang w:val="en-IN"/>
        </w:rPr>
      </w:pPr>
    </w:p>
    <w:p w14:paraId="0D5D07D9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16: What does &gt; mean?</w:t>
      </w:r>
    </w:p>
    <w:p w14:paraId="4502C9D4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 xml:space="preserve">&gt; means </w:t>
      </w:r>
      <w:r w:rsidRPr="00355B2C">
        <w:rPr>
          <w:b/>
          <w:bCs/>
          <w:lang w:val="en-IN"/>
        </w:rPr>
        <w:t>greater than</w:t>
      </w:r>
      <w:r w:rsidRPr="00355B2C">
        <w:rPr>
          <w:lang w:val="en-IN"/>
        </w:rPr>
        <w:t>.</w:t>
      </w:r>
    </w:p>
    <w:p w14:paraId="1705941F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It checks whether one value is greater than another.</w:t>
      </w:r>
    </w:p>
    <w:p w14:paraId="4C103563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Example:</w:t>
      </w:r>
    </w:p>
    <w:p w14:paraId="24DD05C9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10 &gt; 5</w:t>
      </w:r>
    </w:p>
    <w:p w14:paraId="4E33BC4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Result:</w:t>
      </w:r>
    </w:p>
    <w:p w14:paraId="31CB8601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true</w:t>
      </w:r>
    </w:p>
    <w:p w14:paraId="67E09865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Because 10 is greater than 5.</w:t>
      </w:r>
    </w:p>
    <w:p w14:paraId="2E435833" w14:textId="225F3D9E" w:rsidR="00355B2C" w:rsidRPr="00355B2C" w:rsidRDefault="00355B2C" w:rsidP="00355B2C">
      <w:pPr>
        <w:rPr>
          <w:lang w:val="en-IN"/>
        </w:rPr>
      </w:pPr>
    </w:p>
    <w:p w14:paraId="689B5984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17: What does &lt; mean?</w:t>
      </w:r>
    </w:p>
    <w:p w14:paraId="2AC6179D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 xml:space="preserve">&lt; means </w:t>
      </w:r>
      <w:r w:rsidRPr="00355B2C">
        <w:rPr>
          <w:b/>
          <w:bCs/>
          <w:lang w:val="en-IN"/>
        </w:rPr>
        <w:t>less than</w:t>
      </w:r>
      <w:r w:rsidRPr="00355B2C">
        <w:rPr>
          <w:lang w:val="en-IN"/>
        </w:rPr>
        <w:t>.</w:t>
      </w:r>
    </w:p>
    <w:p w14:paraId="0C84A2C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It checks whether one value is smaller than another.</w:t>
      </w:r>
    </w:p>
    <w:p w14:paraId="57655D5F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Example:</w:t>
      </w:r>
    </w:p>
    <w:p w14:paraId="66BBDE60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lastRenderedPageBreak/>
        <w:t>5 &lt; 10</w:t>
      </w:r>
    </w:p>
    <w:p w14:paraId="504EF30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Result:</w:t>
      </w:r>
    </w:p>
    <w:p w14:paraId="7FCEFBF5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true</w:t>
      </w:r>
    </w:p>
    <w:p w14:paraId="42A4D5B9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Because 5 is less than 10.</w:t>
      </w:r>
    </w:p>
    <w:p w14:paraId="48A7ED74" w14:textId="0D521E40" w:rsidR="00355B2C" w:rsidRPr="00355B2C" w:rsidRDefault="00355B2C" w:rsidP="00355B2C">
      <w:pPr>
        <w:rPr>
          <w:lang w:val="en-IN"/>
        </w:rPr>
      </w:pPr>
    </w:p>
    <w:p w14:paraId="6D4D4D69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18: What does &gt;= mean?</w:t>
      </w:r>
    </w:p>
    <w:p w14:paraId="499F9FEB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 xml:space="preserve">&gt;= means </w:t>
      </w:r>
      <w:r w:rsidRPr="00355B2C">
        <w:rPr>
          <w:b/>
          <w:bCs/>
          <w:lang w:val="en-IN"/>
        </w:rPr>
        <w:t>greater than or equal to</w:t>
      </w:r>
      <w:r w:rsidRPr="00355B2C">
        <w:rPr>
          <w:lang w:val="en-IN"/>
        </w:rPr>
        <w:t>.</w:t>
      </w:r>
    </w:p>
    <w:p w14:paraId="0BC6CE12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It checks whether a value is greater than or equal to another value.</w:t>
      </w:r>
    </w:p>
    <w:p w14:paraId="64DC37E4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Example:</w:t>
      </w:r>
    </w:p>
    <w:p w14:paraId="6F591E3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10 &gt;= 10</w:t>
      </w:r>
    </w:p>
    <w:p w14:paraId="48E9E00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Result:</w:t>
      </w:r>
    </w:p>
    <w:p w14:paraId="4F444CAD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true</w:t>
      </w:r>
    </w:p>
    <w:p w14:paraId="0A3E646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Because both values are equal.</w:t>
      </w:r>
    </w:p>
    <w:p w14:paraId="169EE8A3" w14:textId="759FC4E9" w:rsidR="00355B2C" w:rsidRPr="00355B2C" w:rsidRDefault="00355B2C" w:rsidP="00355B2C">
      <w:pPr>
        <w:rPr>
          <w:lang w:val="en-IN"/>
        </w:rPr>
      </w:pPr>
    </w:p>
    <w:p w14:paraId="694F7C8B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19: What does &lt;= mean?</w:t>
      </w:r>
    </w:p>
    <w:p w14:paraId="2969DDB4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 xml:space="preserve">&lt;= means </w:t>
      </w:r>
      <w:r w:rsidRPr="00355B2C">
        <w:rPr>
          <w:b/>
          <w:bCs/>
          <w:lang w:val="en-IN"/>
        </w:rPr>
        <w:t>less than or equal to</w:t>
      </w:r>
      <w:r w:rsidRPr="00355B2C">
        <w:rPr>
          <w:lang w:val="en-IN"/>
        </w:rPr>
        <w:t>.</w:t>
      </w:r>
    </w:p>
    <w:p w14:paraId="5D6B09DF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It checks whether a value is smaller than or equal to another value.</w:t>
      </w:r>
    </w:p>
    <w:p w14:paraId="6E6694CA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Example:</w:t>
      </w:r>
    </w:p>
    <w:p w14:paraId="7066EEF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5 &lt;= 10</w:t>
      </w:r>
    </w:p>
    <w:p w14:paraId="37EB1F13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Result:</w:t>
      </w:r>
    </w:p>
    <w:p w14:paraId="5213FA89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true</w:t>
      </w:r>
    </w:p>
    <w:p w14:paraId="637F436B" w14:textId="27C96E78" w:rsidR="00355B2C" w:rsidRPr="00355B2C" w:rsidRDefault="00355B2C" w:rsidP="00355B2C">
      <w:pPr>
        <w:rPr>
          <w:lang w:val="en-IN"/>
        </w:rPr>
      </w:pPr>
    </w:p>
    <w:p w14:paraId="244A3E0F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 xml:space="preserve">Question 20: What </w:t>
      </w:r>
      <w:proofErr w:type="gramStart"/>
      <w:r w:rsidRPr="00355B2C">
        <w:rPr>
          <w:b/>
          <w:bCs/>
          <w:lang w:val="en-IN"/>
        </w:rPr>
        <w:t>does !</w:t>
      </w:r>
      <w:proofErr w:type="gramEnd"/>
      <w:r w:rsidRPr="00355B2C">
        <w:rPr>
          <w:b/>
          <w:bCs/>
          <w:lang w:val="en-IN"/>
        </w:rPr>
        <w:t>= mean?</w:t>
      </w:r>
    </w:p>
    <w:p w14:paraId="4F3B854A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 xml:space="preserve">!= means </w:t>
      </w:r>
      <w:r w:rsidRPr="00355B2C">
        <w:rPr>
          <w:b/>
          <w:bCs/>
          <w:lang w:val="en-IN"/>
        </w:rPr>
        <w:t>not equal to</w:t>
      </w:r>
      <w:r w:rsidRPr="00355B2C">
        <w:rPr>
          <w:lang w:val="en-IN"/>
        </w:rPr>
        <w:t>.</w:t>
      </w:r>
    </w:p>
    <w:p w14:paraId="3975386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lastRenderedPageBreak/>
        <w:t>It checks whether two values are different.</w:t>
      </w:r>
    </w:p>
    <w:p w14:paraId="6102B7EA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Example:</w:t>
      </w:r>
    </w:p>
    <w:p w14:paraId="405671B0" w14:textId="77777777" w:rsidR="00355B2C" w:rsidRPr="00355B2C" w:rsidRDefault="00355B2C" w:rsidP="00355B2C">
      <w:pPr>
        <w:rPr>
          <w:lang w:val="en-IN"/>
        </w:rPr>
      </w:pPr>
      <w:proofErr w:type="gramStart"/>
      <w:r w:rsidRPr="00355B2C">
        <w:rPr>
          <w:lang w:val="en-IN"/>
        </w:rPr>
        <w:t>10 !</w:t>
      </w:r>
      <w:proofErr w:type="gramEnd"/>
      <w:r w:rsidRPr="00355B2C">
        <w:rPr>
          <w:lang w:val="en-IN"/>
        </w:rPr>
        <w:t>= 5</w:t>
      </w:r>
    </w:p>
    <w:p w14:paraId="4F543312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Result:</w:t>
      </w:r>
    </w:p>
    <w:p w14:paraId="6C3813F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true</w:t>
      </w:r>
    </w:p>
    <w:p w14:paraId="3E6340E0" w14:textId="77777777" w:rsidR="00355B2C" w:rsidRDefault="00355B2C" w:rsidP="00355B2C">
      <w:pPr>
        <w:rPr>
          <w:lang w:val="en-IN"/>
        </w:rPr>
      </w:pPr>
      <w:r w:rsidRPr="00355B2C">
        <w:rPr>
          <w:lang w:val="en-IN"/>
        </w:rPr>
        <w:t>Because 10 is not equal to 5.</w:t>
      </w:r>
    </w:p>
    <w:p w14:paraId="56E4EF9E" w14:textId="77777777" w:rsidR="00DB6D56" w:rsidRPr="00355B2C" w:rsidRDefault="00DB6D56" w:rsidP="00355B2C">
      <w:pPr>
        <w:rPr>
          <w:lang w:val="en-IN"/>
        </w:rPr>
      </w:pPr>
    </w:p>
    <w:p w14:paraId="7347F218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21: What is a switch statement?</w:t>
      </w:r>
    </w:p>
    <w:p w14:paraId="2A1F834C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A switch statement is used to select one block of code from many choices.</w:t>
      </w:r>
    </w:p>
    <w:p w14:paraId="15FCC8C3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It checks the value of a variable and executes the matching case.</w:t>
      </w:r>
    </w:p>
    <w:p w14:paraId="0CD9508E" w14:textId="5257AD18" w:rsidR="00355B2C" w:rsidRPr="00355B2C" w:rsidRDefault="00355B2C" w:rsidP="00355B2C">
      <w:pPr>
        <w:rPr>
          <w:lang w:val="en-IN"/>
        </w:rPr>
      </w:pPr>
    </w:p>
    <w:p w14:paraId="07F3FCAE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22: What is a case label in a switch statement?</w:t>
      </w:r>
    </w:p>
    <w:p w14:paraId="36314F51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 xml:space="preserve">A </w:t>
      </w:r>
      <w:r w:rsidRPr="00355B2C">
        <w:rPr>
          <w:b/>
          <w:bCs/>
          <w:lang w:val="en-IN"/>
        </w:rPr>
        <w:t>case label</w:t>
      </w:r>
      <w:r w:rsidRPr="00355B2C">
        <w:rPr>
          <w:lang w:val="en-IN"/>
        </w:rPr>
        <w:t xml:space="preserve"> is used to define a specific value inside a switch statement.</w:t>
      </w:r>
    </w:p>
    <w:p w14:paraId="1CBCA16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When the value matches, that block executes.</w:t>
      </w:r>
    </w:p>
    <w:p w14:paraId="0B89CBFC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Example:</w:t>
      </w:r>
    </w:p>
    <w:p w14:paraId="40633FE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switch(day)</w:t>
      </w:r>
    </w:p>
    <w:p w14:paraId="3A97C4C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6B64FF26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case 1:</w:t>
      </w:r>
    </w:p>
    <w:p w14:paraId="1C9D547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"Monday";</w:t>
      </w:r>
    </w:p>
    <w:p w14:paraId="5ABEE04D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break;</w:t>
      </w:r>
    </w:p>
    <w:p w14:paraId="67AFE035" w14:textId="77777777" w:rsidR="00355B2C" w:rsidRPr="00355B2C" w:rsidRDefault="00355B2C" w:rsidP="00355B2C">
      <w:pPr>
        <w:rPr>
          <w:lang w:val="en-IN"/>
        </w:rPr>
      </w:pPr>
    </w:p>
    <w:p w14:paraId="6139433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case 2:</w:t>
      </w:r>
    </w:p>
    <w:p w14:paraId="6CD49FBF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"Tuesday";</w:t>
      </w:r>
    </w:p>
    <w:p w14:paraId="34014B83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break;</w:t>
      </w:r>
    </w:p>
    <w:p w14:paraId="30BAB470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05A8E9F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lastRenderedPageBreak/>
        <w:t>Here, case 1 and case 2 are case labels.</w:t>
      </w:r>
    </w:p>
    <w:p w14:paraId="3C250BFD" w14:textId="29F90C40" w:rsidR="00355B2C" w:rsidRPr="00355B2C" w:rsidRDefault="00355B2C" w:rsidP="00355B2C">
      <w:pPr>
        <w:rPr>
          <w:lang w:val="en-IN"/>
        </w:rPr>
      </w:pPr>
    </w:p>
    <w:p w14:paraId="7449BF86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23: Why is break used in switch?</w:t>
      </w:r>
    </w:p>
    <w:p w14:paraId="4C4576FC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break is used to stop the execution of the switch statement after a matching case is found.</w:t>
      </w:r>
    </w:p>
    <w:p w14:paraId="1FF26C6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Without break, the program continues executing the next cases.</w:t>
      </w:r>
    </w:p>
    <w:p w14:paraId="32357081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Example:</w:t>
      </w:r>
    </w:p>
    <w:p w14:paraId="4729CA79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switch(day)</w:t>
      </w:r>
    </w:p>
    <w:p w14:paraId="294953FB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7D279DB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case 1:</w:t>
      </w:r>
    </w:p>
    <w:p w14:paraId="73DA9E5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"Monday";</w:t>
      </w:r>
    </w:p>
    <w:p w14:paraId="24FA662D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break;</w:t>
      </w:r>
    </w:p>
    <w:p w14:paraId="352E80B9" w14:textId="77777777" w:rsidR="00355B2C" w:rsidRPr="00355B2C" w:rsidRDefault="00355B2C" w:rsidP="00355B2C">
      <w:pPr>
        <w:rPr>
          <w:lang w:val="en-IN"/>
        </w:rPr>
      </w:pPr>
    </w:p>
    <w:p w14:paraId="540D11C5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case 2:</w:t>
      </w:r>
    </w:p>
    <w:p w14:paraId="146FA73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"Tuesday";</w:t>
      </w:r>
    </w:p>
    <w:p w14:paraId="1A6F552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break;</w:t>
      </w:r>
    </w:p>
    <w:p w14:paraId="3C22A763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187C6239" w14:textId="5AC09AA1" w:rsidR="00355B2C" w:rsidRPr="00355B2C" w:rsidRDefault="00355B2C" w:rsidP="00355B2C">
      <w:pPr>
        <w:rPr>
          <w:lang w:val="en-IN"/>
        </w:rPr>
      </w:pPr>
    </w:p>
    <w:p w14:paraId="76D0F5B4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24: What happens if break is omitted?</w:t>
      </w:r>
    </w:p>
    <w:p w14:paraId="496EE1CB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 xml:space="preserve">If break is omitted, the program executes the next cases automatically. This is called </w:t>
      </w:r>
      <w:r w:rsidRPr="00355B2C">
        <w:rPr>
          <w:b/>
          <w:bCs/>
          <w:lang w:val="en-IN"/>
        </w:rPr>
        <w:t>fall-through</w:t>
      </w:r>
      <w:r w:rsidRPr="00355B2C">
        <w:rPr>
          <w:lang w:val="en-IN"/>
        </w:rPr>
        <w:t>.</w:t>
      </w:r>
    </w:p>
    <w:p w14:paraId="3DD8F5B3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Example:</w:t>
      </w:r>
    </w:p>
    <w:p w14:paraId="47569C6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int day = 1;</w:t>
      </w:r>
    </w:p>
    <w:p w14:paraId="60BB2D74" w14:textId="77777777" w:rsidR="00355B2C" w:rsidRPr="00355B2C" w:rsidRDefault="00355B2C" w:rsidP="00355B2C">
      <w:pPr>
        <w:rPr>
          <w:lang w:val="en-IN"/>
        </w:rPr>
      </w:pPr>
    </w:p>
    <w:p w14:paraId="07CB95A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switch(day)</w:t>
      </w:r>
    </w:p>
    <w:p w14:paraId="283911B1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30688DF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lastRenderedPageBreak/>
        <w:t xml:space="preserve">    case 1:</w:t>
      </w:r>
    </w:p>
    <w:p w14:paraId="361B0E54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"Monday ";</w:t>
      </w:r>
    </w:p>
    <w:p w14:paraId="47017EF0" w14:textId="77777777" w:rsidR="00355B2C" w:rsidRPr="00355B2C" w:rsidRDefault="00355B2C" w:rsidP="00355B2C">
      <w:pPr>
        <w:rPr>
          <w:lang w:val="en-IN"/>
        </w:rPr>
      </w:pPr>
    </w:p>
    <w:p w14:paraId="1F6F8F89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case 2:</w:t>
      </w:r>
    </w:p>
    <w:p w14:paraId="15E24626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"Tuesday ";</w:t>
      </w:r>
    </w:p>
    <w:p w14:paraId="24A9EF4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264E5276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Output:</w:t>
      </w:r>
    </w:p>
    <w:p w14:paraId="25BE4B84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Monday Tuesday</w:t>
      </w:r>
    </w:p>
    <w:p w14:paraId="1063C7D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Because there is no break, both cases execute.</w:t>
      </w:r>
    </w:p>
    <w:p w14:paraId="5EF6687B" w14:textId="6D7C75D0" w:rsidR="00355B2C" w:rsidRPr="00355B2C" w:rsidRDefault="00355B2C" w:rsidP="00355B2C">
      <w:pPr>
        <w:rPr>
          <w:lang w:val="en-IN"/>
        </w:rPr>
      </w:pPr>
    </w:p>
    <w:p w14:paraId="2E132DAC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25: What is the default case in switch?</w:t>
      </w:r>
    </w:p>
    <w:p w14:paraId="30CBE40C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The default case executes when none of the cases match.</w:t>
      </w:r>
    </w:p>
    <w:p w14:paraId="18F85B8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It works like the else statement.</w:t>
      </w:r>
    </w:p>
    <w:p w14:paraId="0ADD1D19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Example:</w:t>
      </w:r>
    </w:p>
    <w:p w14:paraId="5FB1F8A2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int day = 5;</w:t>
      </w:r>
    </w:p>
    <w:p w14:paraId="499C53AA" w14:textId="77777777" w:rsidR="00355B2C" w:rsidRPr="00355B2C" w:rsidRDefault="00355B2C" w:rsidP="00355B2C">
      <w:pPr>
        <w:rPr>
          <w:lang w:val="en-IN"/>
        </w:rPr>
      </w:pPr>
    </w:p>
    <w:p w14:paraId="0D42816B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switch(day)</w:t>
      </w:r>
    </w:p>
    <w:p w14:paraId="4B6BA57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7BB8680D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case 1:</w:t>
      </w:r>
    </w:p>
    <w:p w14:paraId="6C7CAB0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"Monday";</w:t>
      </w:r>
    </w:p>
    <w:p w14:paraId="05BA8344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break;</w:t>
      </w:r>
    </w:p>
    <w:p w14:paraId="5F4A7914" w14:textId="77777777" w:rsidR="00355B2C" w:rsidRPr="00355B2C" w:rsidRDefault="00355B2C" w:rsidP="00355B2C">
      <w:pPr>
        <w:rPr>
          <w:lang w:val="en-IN"/>
        </w:rPr>
      </w:pPr>
    </w:p>
    <w:p w14:paraId="4713E901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case 2:</w:t>
      </w:r>
    </w:p>
    <w:p w14:paraId="61DEA50D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"Tuesday";</w:t>
      </w:r>
    </w:p>
    <w:p w14:paraId="356ECDD2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break;</w:t>
      </w:r>
    </w:p>
    <w:p w14:paraId="76DAD2EB" w14:textId="77777777" w:rsidR="00355B2C" w:rsidRPr="00355B2C" w:rsidRDefault="00355B2C" w:rsidP="00355B2C">
      <w:pPr>
        <w:rPr>
          <w:lang w:val="en-IN"/>
        </w:rPr>
      </w:pPr>
    </w:p>
    <w:p w14:paraId="43DA7536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default:</w:t>
      </w:r>
    </w:p>
    <w:p w14:paraId="2ECF6B90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"Invalid Day";</w:t>
      </w:r>
    </w:p>
    <w:p w14:paraId="665E5012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4B32BDCC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Output:</w:t>
      </w:r>
    </w:p>
    <w:p w14:paraId="74A80D3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Invalid Day</w:t>
      </w:r>
    </w:p>
    <w:p w14:paraId="6E106D44" w14:textId="7B3CFB2A" w:rsidR="00355B2C" w:rsidRPr="00355B2C" w:rsidRDefault="00355B2C" w:rsidP="00355B2C">
      <w:pPr>
        <w:rPr>
          <w:lang w:val="en-IN"/>
        </w:rPr>
      </w:pPr>
    </w:p>
    <w:p w14:paraId="073CCC02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26: Can switch compare strings in C++?</w:t>
      </w:r>
    </w:p>
    <w:p w14:paraId="426B1768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No, switch cannot compare strings directly in C++.</w:t>
      </w:r>
    </w:p>
    <w:p w14:paraId="216DD0D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It usually works with:</w:t>
      </w:r>
    </w:p>
    <w:p w14:paraId="0CF19CB4" w14:textId="77777777" w:rsidR="00355B2C" w:rsidRPr="00355B2C" w:rsidRDefault="00355B2C" w:rsidP="00355B2C">
      <w:pPr>
        <w:numPr>
          <w:ilvl w:val="0"/>
          <w:numId w:val="31"/>
        </w:numPr>
        <w:rPr>
          <w:lang w:val="en-IN"/>
        </w:rPr>
      </w:pPr>
      <w:r w:rsidRPr="00355B2C">
        <w:rPr>
          <w:lang w:val="en-IN"/>
        </w:rPr>
        <w:t>int</w:t>
      </w:r>
    </w:p>
    <w:p w14:paraId="2C155BA4" w14:textId="77777777" w:rsidR="00355B2C" w:rsidRPr="00355B2C" w:rsidRDefault="00355B2C" w:rsidP="00355B2C">
      <w:pPr>
        <w:numPr>
          <w:ilvl w:val="0"/>
          <w:numId w:val="31"/>
        </w:numPr>
        <w:rPr>
          <w:lang w:val="en-IN"/>
        </w:rPr>
      </w:pPr>
      <w:r w:rsidRPr="00355B2C">
        <w:rPr>
          <w:lang w:val="en-IN"/>
        </w:rPr>
        <w:t>char</w:t>
      </w:r>
    </w:p>
    <w:p w14:paraId="4A696989" w14:textId="77777777" w:rsidR="00355B2C" w:rsidRPr="00355B2C" w:rsidRDefault="00355B2C" w:rsidP="00355B2C">
      <w:pPr>
        <w:numPr>
          <w:ilvl w:val="0"/>
          <w:numId w:val="31"/>
        </w:numPr>
        <w:rPr>
          <w:lang w:val="en-IN"/>
        </w:rPr>
      </w:pPr>
      <w:proofErr w:type="spellStart"/>
      <w:r w:rsidRPr="00355B2C">
        <w:rPr>
          <w:lang w:val="en-IN"/>
        </w:rPr>
        <w:t>enum</w:t>
      </w:r>
      <w:proofErr w:type="spellEnd"/>
    </w:p>
    <w:p w14:paraId="49028722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Wrong Example:</w:t>
      </w:r>
    </w:p>
    <w:p w14:paraId="0106FF71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string name = "Ali";</w:t>
      </w:r>
    </w:p>
    <w:p w14:paraId="04824E99" w14:textId="77777777" w:rsidR="00355B2C" w:rsidRPr="00355B2C" w:rsidRDefault="00355B2C" w:rsidP="00355B2C">
      <w:pPr>
        <w:rPr>
          <w:lang w:val="en-IN"/>
        </w:rPr>
      </w:pPr>
    </w:p>
    <w:p w14:paraId="160DEE12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switch(name)</w:t>
      </w:r>
    </w:p>
    <w:p w14:paraId="2F72E723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661A05E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0F62742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This will produce an error.</w:t>
      </w:r>
    </w:p>
    <w:p w14:paraId="4F0F875D" w14:textId="165CA545" w:rsidR="00355B2C" w:rsidRPr="00355B2C" w:rsidRDefault="00355B2C" w:rsidP="00355B2C">
      <w:pPr>
        <w:rPr>
          <w:lang w:val="en-IN"/>
        </w:rPr>
      </w:pPr>
    </w:p>
    <w:p w14:paraId="21C8CA49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27: Which statement is better for many constant choices: if-else or switch?</w:t>
      </w:r>
    </w:p>
    <w:p w14:paraId="2F0521A5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switch is better when there are many constant choices because it makes the code cleaner and easier to understand.</w:t>
      </w:r>
    </w:p>
    <w:p w14:paraId="72E88996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Example:</w:t>
      </w:r>
    </w:p>
    <w:p w14:paraId="5DF326B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lastRenderedPageBreak/>
        <w:t>For menu options:</w:t>
      </w:r>
    </w:p>
    <w:p w14:paraId="54222C8D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switch(choice)</w:t>
      </w:r>
    </w:p>
    <w:p w14:paraId="3E13FBC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1FAF0A5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case 1:</w:t>
      </w:r>
    </w:p>
    <w:p w14:paraId="192C678D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"Add";</w:t>
      </w:r>
    </w:p>
    <w:p w14:paraId="578D4BB0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break;</w:t>
      </w:r>
    </w:p>
    <w:p w14:paraId="629D7301" w14:textId="77777777" w:rsidR="00355B2C" w:rsidRPr="00355B2C" w:rsidRDefault="00355B2C" w:rsidP="00355B2C">
      <w:pPr>
        <w:rPr>
          <w:lang w:val="en-IN"/>
        </w:rPr>
      </w:pPr>
    </w:p>
    <w:p w14:paraId="4D51E5E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case 2:</w:t>
      </w:r>
    </w:p>
    <w:p w14:paraId="59EE728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"Delete";</w:t>
      </w:r>
    </w:p>
    <w:p w14:paraId="2BACEFE0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break;</w:t>
      </w:r>
    </w:p>
    <w:p w14:paraId="247B32C1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2556C971" w14:textId="50D1A967" w:rsidR="00355B2C" w:rsidRPr="00355B2C" w:rsidRDefault="00355B2C" w:rsidP="00355B2C">
      <w:pPr>
        <w:rPr>
          <w:lang w:val="en-IN"/>
        </w:rPr>
      </w:pPr>
    </w:p>
    <w:p w14:paraId="0D7AB7CA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28: How do you test whether a value is positive?</w:t>
      </w:r>
    </w:p>
    <w:p w14:paraId="37E97BA7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A number is positive if it is greater than 0.</w:t>
      </w:r>
    </w:p>
    <w:p w14:paraId="13398326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Condition:</w:t>
      </w:r>
    </w:p>
    <w:p w14:paraId="2068F53D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number &gt; 0</w:t>
      </w:r>
    </w:p>
    <w:p w14:paraId="7594F3FB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Example:</w:t>
      </w:r>
    </w:p>
    <w:p w14:paraId="6E60E7A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int </w:t>
      </w:r>
      <w:proofErr w:type="spellStart"/>
      <w:r w:rsidRPr="00355B2C">
        <w:rPr>
          <w:lang w:val="en-IN"/>
        </w:rPr>
        <w:t>num</w:t>
      </w:r>
      <w:proofErr w:type="spellEnd"/>
      <w:r w:rsidRPr="00355B2C">
        <w:rPr>
          <w:lang w:val="en-IN"/>
        </w:rPr>
        <w:t xml:space="preserve"> = 5;</w:t>
      </w:r>
    </w:p>
    <w:p w14:paraId="16A4F606" w14:textId="77777777" w:rsidR="00355B2C" w:rsidRPr="00355B2C" w:rsidRDefault="00355B2C" w:rsidP="00355B2C">
      <w:pPr>
        <w:rPr>
          <w:lang w:val="en-IN"/>
        </w:rPr>
      </w:pPr>
    </w:p>
    <w:p w14:paraId="517F08BD" w14:textId="77777777" w:rsidR="00355B2C" w:rsidRPr="00355B2C" w:rsidRDefault="00355B2C" w:rsidP="00355B2C">
      <w:pPr>
        <w:rPr>
          <w:lang w:val="en-IN"/>
        </w:rPr>
      </w:pPr>
      <w:proofErr w:type="gramStart"/>
      <w:r w:rsidRPr="00355B2C">
        <w:rPr>
          <w:lang w:val="en-IN"/>
        </w:rPr>
        <w:t>if(</w:t>
      </w:r>
      <w:proofErr w:type="spellStart"/>
      <w:proofErr w:type="gramEnd"/>
      <w:r w:rsidRPr="00355B2C">
        <w:rPr>
          <w:lang w:val="en-IN"/>
        </w:rPr>
        <w:t>num</w:t>
      </w:r>
      <w:proofErr w:type="spellEnd"/>
      <w:r w:rsidRPr="00355B2C">
        <w:rPr>
          <w:lang w:val="en-IN"/>
        </w:rPr>
        <w:t xml:space="preserve"> &gt; 0)</w:t>
      </w:r>
    </w:p>
    <w:p w14:paraId="117F1C3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546A56D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"Positive";</w:t>
      </w:r>
    </w:p>
    <w:p w14:paraId="0E92C01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7334DADD" w14:textId="774C9A8A" w:rsidR="00355B2C" w:rsidRPr="00355B2C" w:rsidRDefault="00355B2C" w:rsidP="00355B2C">
      <w:pPr>
        <w:rPr>
          <w:lang w:val="en-IN"/>
        </w:rPr>
      </w:pPr>
    </w:p>
    <w:p w14:paraId="4DBD58A7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29: How do you test whether a value is negative?</w:t>
      </w:r>
    </w:p>
    <w:p w14:paraId="73FEEEFC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lastRenderedPageBreak/>
        <w:t>Answer:</w:t>
      </w:r>
      <w:r w:rsidRPr="00355B2C">
        <w:rPr>
          <w:lang w:val="en-IN"/>
        </w:rPr>
        <w:br/>
        <w:t>A number is negative if it is less than 0.</w:t>
      </w:r>
    </w:p>
    <w:p w14:paraId="16231E1B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Condition:</w:t>
      </w:r>
    </w:p>
    <w:p w14:paraId="5C469C4B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number &lt; 0</w:t>
      </w:r>
    </w:p>
    <w:p w14:paraId="1BE6C2B7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Example:</w:t>
      </w:r>
    </w:p>
    <w:p w14:paraId="7EC8954F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int </w:t>
      </w:r>
      <w:proofErr w:type="spellStart"/>
      <w:r w:rsidRPr="00355B2C">
        <w:rPr>
          <w:lang w:val="en-IN"/>
        </w:rPr>
        <w:t>num</w:t>
      </w:r>
      <w:proofErr w:type="spellEnd"/>
      <w:r w:rsidRPr="00355B2C">
        <w:rPr>
          <w:lang w:val="en-IN"/>
        </w:rPr>
        <w:t xml:space="preserve"> = -5;</w:t>
      </w:r>
    </w:p>
    <w:p w14:paraId="7014E5B1" w14:textId="77777777" w:rsidR="00355B2C" w:rsidRPr="00355B2C" w:rsidRDefault="00355B2C" w:rsidP="00355B2C">
      <w:pPr>
        <w:rPr>
          <w:lang w:val="en-IN"/>
        </w:rPr>
      </w:pPr>
    </w:p>
    <w:p w14:paraId="6CBCAA03" w14:textId="77777777" w:rsidR="00355B2C" w:rsidRPr="00355B2C" w:rsidRDefault="00355B2C" w:rsidP="00355B2C">
      <w:pPr>
        <w:rPr>
          <w:lang w:val="en-IN"/>
        </w:rPr>
      </w:pPr>
      <w:proofErr w:type="gramStart"/>
      <w:r w:rsidRPr="00355B2C">
        <w:rPr>
          <w:lang w:val="en-IN"/>
        </w:rPr>
        <w:t>if(</w:t>
      </w:r>
      <w:proofErr w:type="spellStart"/>
      <w:proofErr w:type="gramEnd"/>
      <w:r w:rsidRPr="00355B2C">
        <w:rPr>
          <w:lang w:val="en-IN"/>
        </w:rPr>
        <w:t>num</w:t>
      </w:r>
      <w:proofErr w:type="spellEnd"/>
      <w:r w:rsidRPr="00355B2C">
        <w:rPr>
          <w:lang w:val="en-IN"/>
        </w:rPr>
        <w:t xml:space="preserve"> &lt; 0)</w:t>
      </w:r>
    </w:p>
    <w:p w14:paraId="1CD338E4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6E3A49C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"Negative";</w:t>
      </w:r>
    </w:p>
    <w:p w14:paraId="4D2D7E62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625B9619" w14:textId="244146FA" w:rsidR="00355B2C" w:rsidRPr="00355B2C" w:rsidRDefault="00355B2C" w:rsidP="00355B2C">
      <w:pPr>
        <w:rPr>
          <w:lang w:val="en-IN"/>
        </w:rPr>
      </w:pPr>
    </w:p>
    <w:p w14:paraId="6E9A174B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30: How do you test whether a value is zero?</w:t>
      </w:r>
    </w:p>
    <w:p w14:paraId="287C8CC3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A number is zero if its value is equal to 0.</w:t>
      </w:r>
    </w:p>
    <w:p w14:paraId="4D30D9B3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Condition:</w:t>
      </w:r>
    </w:p>
    <w:p w14:paraId="661C7F1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number == 0</w:t>
      </w:r>
    </w:p>
    <w:p w14:paraId="6E44981A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Example:</w:t>
      </w:r>
    </w:p>
    <w:p w14:paraId="588C1C39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int </w:t>
      </w:r>
      <w:proofErr w:type="spellStart"/>
      <w:r w:rsidRPr="00355B2C">
        <w:rPr>
          <w:lang w:val="en-IN"/>
        </w:rPr>
        <w:t>num</w:t>
      </w:r>
      <w:proofErr w:type="spellEnd"/>
      <w:r w:rsidRPr="00355B2C">
        <w:rPr>
          <w:lang w:val="en-IN"/>
        </w:rPr>
        <w:t xml:space="preserve"> = 0;</w:t>
      </w:r>
    </w:p>
    <w:p w14:paraId="12239D70" w14:textId="77777777" w:rsidR="00355B2C" w:rsidRPr="00355B2C" w:rsidRDefault="00355B2C" w:rsidP="00355B2C">
      <w:pPr>
        <w:rPr>
          <w:lang w:val="en-IN"/>
        </w:rPr>
      </w:pPr>
    </w:p>
    <w:p w14:paraId="7B5B8649" w14:textId="77777777" w:rsidR="00355B2C" w:rsidRPr="00355B2C" w:rsidRDefault="00355B2C" w:rsidP="00355B2C">
      <w:pPr>
        <w:rPr>
          <w:lang w:val="en-IN"/>
        </w:rPr>
      </w:pPr>
      <w:proofErr w:type="gramStart"/>
      <w:r w:rsidRPr="00355B2C">
        <w:rPr>
          <w:lang w:val="en-IN"/>
        </w:rPr>
        <w:t>if(</w:t>
      </w:r>
      <w:proofErr w:type="spellStart"/>
      <w:proofErr w:type="gramEnd"/>
      <w:r w:rsidRPr="00355B2C">
        <w:rPr>
          <w:lang w:val="en-IN"/>
        </w:rPr>
        <w:t>num</w:t>
      </w:r>
      <w:proofErr w:type="spellEnd"/>
      <w:r w:rsidRPr="00355B2C">
        <w:rPr>
          <w:lang w:val="en-IN"/>
        </w:rPr>
        <w:t xml:space="preserve"> == 0)</w:t>
      </w:r>
    </w:p>
    <w:p w14:paraId="013B8BF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64765149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"Zero";</w:t>
      </w:r>
    </w:p>
    <w:p w14:paraId="2A193856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2492FFE1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Output:</w:t>
      </w:r>
    </w:p>
    <w:p w14:paraId="366F1CE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Zero</w:t>
      </w:r>
    </w:p>
    <w:p w14:paraId="1AF3A763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31: Write a condition to check if age is at least 18.</w:t>
      </w:r>
    </w:p>
    <w:p w14:paraId="10693053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lastRenderedPageBreak/>
        <w:t>Answer:</w:t>
      </w:r>
      <w:r w:rsidRPr="00355B2C">
        <w:rPr>
          <w:lang w:val="en-IN"/>
        </w:rPr>
        <w:br/>
        <w:t xml:space="preserve">“At least 18” means the age should be </w:t>
      </w:r>
      <w:r w:rsidRPr="00355B2C">
        <w:rPr>
          <w:b/>
          <w:bCs/>
          <w:lang w:val="en-IN"/>
        </w:rPr>
        <w:t>greater than or equal to 18</w:t>
      </w:r>
      <w:r w:rsidRPr="00355B2C">
        <w:rPr>
          <w:lang w:val="en-IN"/>
        </w:rPr>
        <w:t>.</w:t>
      </w:r>
    </w:p>
    <w:p w14:paraId="2E6F8BD6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Condition:</w:t>
      </w:r>
    </w:p>
    <w:p w14:paraId="0854669D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age &gt;= 18</w:t>
      </w:r>
    </w:p>
    <w:p w14:paraId="28F14EA8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Example:</w:t>
      </w:r>
    </w:p>
    <w:p w14:paraId="4C6350A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int age = 20;</w:t>
      </w:r>
    </w:p>
    <w:p w14:paraId="191A1DC4" w14:textId="77777777" w:rsidR="00355B2C" w:rsidRPr="00355B2C" w:rsidRDefault="00355B2C" w:rsidP="00355B2C">
      <w:pPr>
        <w:rPr>
          <w:lang w:val="en-IN"/>
        </w:rPr>
      </w:pPr>
    </w:p>
    <w:p w14:paraId="19F4AECA" w14:textId="77777777" w:rsidR="00355B2C" w:rsidRPr="00355B2C" w:rsidRDefault="00355B2C" w:rsidP="00355B2C">
      <w:pPr>
        <w:rPr>
          <w:lang w:val="en-IN"/>
        </w:rPr>
      </w:pPr>
      <w:proofErr w:type="gramStart"/>
      <w:r w:rsidRPr="00355B2C">
        <w:rPr>
          <w:lang w:val="en-IN"/>
        </w:rPr>
        <w:t>if(</w:t>
      </w:r>
      <w:proofErr w:type="gramEnd"/>
      <w:r w:rsidRPr="00355B2C">
        <w:rPr>
          <w:lang w:val="en-IN"/>
        </w:rPr>
        <w:t>age &gt;= 18)</w:t>
      </w:r>
    </w:p>
    <w:p w14:paraId="5AE232E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32C7B89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"Eligible to Vote";</w:t>
      </w:r>
    </w:p>
    <w:p w14:paraId="330219B5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72A0F0D8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Output:</w:t>
      </w:r>
    </w:p>
    <w:p w14:paraId="2344823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Eligible to Vote</w:t>
      </w:r>
    </w:p>
    <w:p w14:paraId="164503B4" w14:textId="76E0AC5C" w:rsidR="00355B2C" w:rsidRPr="00355B2C" w:rsidRDefault="00355B2C" w:rsidP="00355B2C">
      <w:pPr>
        <w:rPr>
          <w:lang w:val="en-IN"/>
        </w:rPr>
      </w:pPr>
    </w:p>
    <w:p w14:paraId="70ABC3F0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32: Write a condition to check if marks are above 50.</w:t>
      </w:r>
    </w:p>
    <w:p w14:paraId="0888CD32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 xml:space="preserve">“Above 50” means marks should be </w:t>
      </w:r>
      <w:r w:rsidRPr="00355B2C">
        <w:rPr>
          <w:b/>
          <w:bCs/>
          <w:lang w:val="en-IN"/>
        </w:rPr>
        <w:t>greater than 50</w:t>
      </w:r>
      <w:r w:rsidRPr="00355B2C">
        <w:rPr>
          <w:lang w:val="en-IN"/>
        </w:rPr>
        <w:t>.</w:t>
      </w:r>
    </w:p>
    <w:p w14:paraId="0334A626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Condition:</w:t>
      </w:r>
    </w:p>
    <w:p w14:paraId="15D6AF03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marks &gt; 50</w:t>
      </w:r>
    </w:p>
    <w:p w14:paraId="6804CA33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Example:</w:t>
      </w:r>
    </w:p>
    <w:p w14:paraId="1ACDFBA5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int marks = 75;</w:t>
      </w:r>
    </w:p>
    <w:p w14:paraId="6B3B98BE" w14:textId="77777777" w:rsidR="00355B2C" w:rsidRPr="00355B2C" w:rsidRDefault="00355B2C" w:rsidP="00355B2C">
      <w:pPr>
        <w:rPr>
          <w:lang w:val="en-IN"/>
        </w:rPr>
      </w:pPr>
    </w:p>
    <w:p w14:paraId="685FACE1" w14:textId="77777777" w:rsidR="00355B2C" w:rsidRPr="00355B2C" w:rsidRDefault="00355B2C" w:rsidP="00355B2C">
      <w:pPr>
        <w:rPr>
          <w:lang w:val="en-IN"/>
        </w:rPr>
      </w:pPr>
      <w:proofErr w:type="gramStart"/>
      <w:r w:rsidRPr="00355B2C">
        <w:rPr>
          <w:lang w:val="en-IN"/>
        </w:rPr>
        <w:t>if(</w:t>
      </w:r>
      <w:proofErr w:type="gramEnd"/>
      <w:r w:rsidRPr="00355B2C">
        <w:rPr>
          <w:lang w:val="en-IN"/>
        </w:rPr>
        <w:t>marks &gt; 50)</w:t>
      </w:r>
    </w:p>
    <w:p w14:paraId="39781752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4F2367A0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"Pass";</w:t>
      </w:r>
    </w:p>
    <w:p w14:paraId="1C4B3FD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0DDDD9DB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Output:</w:t>
      </w:r>
    </w:p>
    <w:p w14:paraId="12FB4E80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lastRenderedPageBreak/>
        <w:t>Pass</w:t>
      </w:r>
    </w:p>
    <w:p w14:paraId="4DFF30DB" w14:textId="2A0AAECD" w:rsidR="00355B2C" w:rsidRPr="00355B2C" w:rsidRDefault="00355B2C" w:rsidP="00355B2C">
      <w:pPr>
        <w:rPr>
          <w:lang w:val="en-IN"/>
        </w:rPr>
      </w:pPr>
    </w:p>
    <w:p w14:paraId="52022FC7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33: What is decision making in programming?</w:t>
      </w:r>
    </w:p>
    <w:p w14:paraId="38EFC68D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Decision making in programming means choosing different actions based on conditions.</w:t>
      </w:r>
    </w:p>
    <w:p w14:paraId="61A0E03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Programs use conditional statements like:</w:t>
      </w:r>
    </w:p>
    <w:p w14:paraId="73C6ABBE" w14:textId="77777777" w:rsidR="00355B2C" w:rsidRPr="00355B2C" w:rsidRDefault="00355B2C" w:rsidP="00355B2C">
      <w:pPr>
        <w:numPr>
          <w:ilvl w:val="0"/>
          <w:numId w:val="32"/>
        </w:numPr>
        <w:rPr>
          <w:lang w:val="en-IN"/>
        </w:rPr>
      </w:pPr>
      <w:r w:rsidRPr="00355B2C">
        <w:rPr>
          <w:lang w:val="en-IN"/>
        </w:rPr>
        <w:t>if</w:t>
      </w:r>
    </w:p>
    <w:p w14:paraId="27B78B57" w14:textId="77777777" w:rsidR="00355B2C" w:rsidRPr="00355B2C" w:rsidRDefault="00355B2C" w:rsidP="00355B2C">
      <w:pPr>
        <w:numPr>
          <w:ilvl w:val="0"/>
          <w:numId w:val="32"/>
        </w:numPr>
        <w:rPr>
          <w:lang w:val="en-IN"/>
        </w:rPr>
      </w:pPr>
      <w:r w:rsidRPr="00355B2C">
        <w:rPr>
          <w:lang w:val="en-IN"/>
        </w:rPr>
        <w:t>if-else</w:t>
      </w:r>
    </w:p>
    <w:p w14:paraId="47695110" w14:textId="77777777" w:rsidR="00355B2C" w:rsidRPr="00355B2C" w:rsidRDefault="00355B2C" w:rsidP="00355B2C">
      <w:pPr>
        <w:numPr>
          <w:ilvl w:val="0"/>
          <w:numId w:val="32"/>
        </w:numPr>
        <w:rPr>
          <w:lang w:val="en-IN"/>
        </w:rPr>
      </w:pPr>
      <w:r w:rsidRPr="00355B2C">
        <w:rPr>
          <w:lang w:val="en-IN"/>
        </w:rPr>
        <w:t>else-if</w:t>
      </w:r>
    </w:p>
    <w:p w14:paraId="2E579F17" w14:textId="77777777" w:rsidR="00355B2C" w:rsidRPr="00355B2C" w:rsidRDefault="00355B2C" w:rsidP="00355B2C">
      <w:pPr>
        <w:numPr>
          <w:ilvl w:val="0"/>
          <w:numId w:val="32"/>
        </w:numPr>
        <w:rPr>
          <w:lang w:val="en-IN"/>
        </w:rPr>
      </w:pPr>
      <w:r w:rsidRPr="00355B2C">
        <w:rPr>
          <w:lang w:val="en-IN"/>
        </w:rPr>
        <w:t>switch</w:t>
      </w:r>
    </w:p>
    <w:p w14:paraId="727F0BBF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to make decisions.</w:t>
      </w:r>
    </w:p>
    <w:p w14:paraId="0EF288CA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Example:</w:t>
      </w:r>
    </w:p>
    <w:p w14:paraId="09765E2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int age = 17;</w:t>
      </w:r>
    </w:p>
    <w:p w14:paraId="1D072E40" w14:textId="77777777" w:rsidR="00355B2C" w:rsidRPr="00355B2C" w:rsidRDefault="00355B2C" w:rsidP="00355B2C">
      <w:pPr>
        <w:rPr>
          <w:lang w:val="en-IN"/>
        </w:rPr>
      </w:pPr>
    </w:p>
    <w:p w14:paraId="3786218C" w14:textId="77777777" w:rsidR="00355B2C" w:rsidRPr="00355B2C" w:rsidRDefault="00355B2C" w:rsidP="00355B2C">
      <w:pPr>
        <w:rPr>
          <w:lang w:val="en-IN"/>
        </w:rPr>
      </w:pPr>
      <w:proofErr w:type="gramStart"/>
      <w:r w:rsidRPr="00355B2C">
        <w:rPr>
          <w:lang w:val="en-IN"/>
        </w:rPr>
        <w:t>if(</w:t>
      </w:r>
      <w:proofErr w:type="gramEnd"/>
      <w:r w:rsidRPr="00355B2C">
        <w:rPr>
          <w:lang w:val="en-IN"/>
        </w:rPr>
        <w:t>age &gt;= 18)</w:t>
      </w:r>
    </w:p>
    <w:p w14:paraId="2FC1B899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35D39D06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"Adult";</w:t>
      </w:r>
    </w:p>
    <w:p w14:paraId="123BC80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1A76382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else</w:t>
      </w:r>
    </w:p>
    <w:p w14:paraId="4455B239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26A2FE10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"Minor";</w:t>
      </w:r>
    </w:p>
    <w:p w14:paraId="55F97EFB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5F8954D9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Output:</w:t>
      </w:r>
    </w:p>
    <w:p w14:paraId="3288F7B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Minor</w:t>
      </w:r>
    </w:p>
    <w:p w14:paraId="4B946DD1" w14:textId="24BAB6FC" w:rsidR="00355B2C" w:rsidRPr="00355B2C" w:rsidRDefault="00355B2C" w:rsidP="00355B2C">
      <w:pPr>
        <w:rPr>
          <w:lang w:val="en-IN"/>
        </w:rPr>
      </w:pPr>
    </w:p>
    <w:p w14:paraId="1845BD33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34: Can nested if statements have multiple levels?</w:t>
      </w:r>
    </w:p>
    <w:p w14:paraId="467811F0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lastRenderedPageBreak/>
        <w:t>Answer:</w:t>
      </w:r>
      <w:r w:rsidRPr="00355B2C">
        <w:rPr>
          <w:lang w:val="en-IN"/>
        </w:rPr>
        <w:br/>
        <w:t>Yes, nested if statements can have multiple levels.</w:t>
      </w:r>
    </w:p>
    <w:p w14:paraId="0754F7D0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An if statement can be placed inside another if statement many times.</w:t>
      </w:r>
    </w:p>
    <w:p w14:paraId="0514F723" w14:textId="79FE1D65" w:rsidR="00355B2C" w:rsidRPr="00355B2C" w:rsidRDefault="00355B2C" w:rsidP="00355B2C">
      <w:pPr>
        <w:rPr>
          <w:lang w:val="en-IN"/>
        </w:rPr>
      </w:pPr>
    </w:p>
    <w:p w14:paraId="10599C56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35: What is logical AND (&amp;&amp;)?</w:t>
      </w:r>
    </w:p>
    <w:p w14:paraId="58CF3F92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 xml:space="preserve">&amp;&amp; is called the </w:t>
      </w:r>
      <w:r w:rsidRPr="00355B2C">
        <w:rPr>
          <w:b/>
          <w:bCs/>
          <w:lang w:val="en-IN"/>
        </w:rPr>
        <w:t>Logical AND operator</w:t>
      </w:r>
      <w:r w:rsidRPr="00355B2C">
        <w:rPr>
          <w:lang w:val="en-IN"/>
        </w:rPr>
        <w:t>.</w:t>
      </w:r>
    </w:p>
    <w:p w14:paraId="21C6A3F3" w14:textId="77777777" w:rsid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It returns </w:t>
      </w:r>
      <w:r w:rsidRPr="00355B2C">
        <w:rPr>
          <w:b/>
          <w:bCs/>
          <w:lang w:val="en-IN"/>
        </w:rPr>
        <w:t>true only when both conditions are true</w:t>
      </w:r>
      <w:r w:rsidRPr="00355B2C">
        <w:rPr>
          <w:lang w:val="en-IN"/>
        </w:rPr>
        <w:t>.</w:t>
      </w:r>
    </w:p>
    <w:p w14:paraId="7A638B55" w14:textId="77777777" w:rsidR="00DB6D56" w:rsidRPr="00355B2C" w:rsidRDefault="00DB6D56" w:rsidP="00355B2C">
      <w:pPr>
        <w:rPr>
          <w:lang w:val="en-IN"/>
        </w:rPr>
      </w:pPr>
    </w:p>
    <w:p w14:paraId="6529117B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36: What is logical OR (||)?</w:t>
      </w:r>
    </w:p>
    <w:p w14:paraId="739089E6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 xml:space="preserve">|| is called the </w:t>
      </w:r>
      <w:r w:rsidRPr="00355B2C">
        <w:rPr>
          <w:b/>
          <w:bCs/>
          <w:lang w:val="en-IN"/>
        </w:rPr>
        <w:t>Logical OR operator</w:t>
      </w:r>
      <w:r w:rsidRPr="00355B2C">
        <w:rPr>
          <w:lang w:val="en-IN"/>
        </w:rPr>
        <w:t>.</w:t>
      </w:r>
    </w:p>
    <w:p w14:paraId="0B07442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It returns </w:t>
      </w:r>
      <w:r w:rsidRPr="00355B2C">
        <w:rPr>
          <w:b/>
          <w:bCs/>
          <w:lang w:val="en-IN"/>
        </w:rPr>
        <w:t>true if at least one condition is true</w:t>
      </w:r>
      <w:r w:rsidRPr="00355B2C">
        <w:rPr>
          <w:lang w:val="en-IN"/>
        </w:rPr>
        <w:t>.</w:t>
      </w:r>
    </w:p>
    <w:p w14:paraId="6F0B2EA4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Only one condition is true (marks &gt;= 50), so output is shown.</w:t>
      </w:r>
    </w:p>
    <w:p w14:paraId="1B093ADF" w14:textId="1E514648" w:rsidR="00355B2C" w:rsidRPr="00355B2C" w:rsidRDefault="00355B2C" w:rsidP="00355B2C">
      <w:pPr>
        <w:rPr>
          <w:lang w:val="en-IN"/>
        </w:rPr>
      </w:pPr>
    </w:p>
    <w:p w14:paraId="4C244910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37: What is logical NOT (!)?</w:t>
      </w:r>
    </w:p>
    <w:p w14:paraId="2713D2AA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 xml:space="preserve">! is called the </w:t>
      </w:r>
      <w:r w:rsidRPr="00355B2C">
        <w:rPr>
          <w:b/>
          <w:bCs/>
          <w:lang w:val="en-IN"/>
        </w:rPr>
        <w:t>Logical NOT operator</w:t>
      </w:r>
      <w:r w:rsidRPr="00355B2C">
        <w:rPr>
          <w:lang w:val="en-IN"/>
        </w:rPr>
        <w:t>.</w:t>
      </w:r>
    </w:p>
    <w:p w14:paraId="3E85942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It reverses the result of a condition:</w:t>
      </w:r>
    </w:p>
    <w:p w14:paraId="2591988D" w14:textId="77777777" w:rsidR="00355B2C" w:rsidRPr="00355B2C" w:rsidRDefault="00355B2C" w:rsidP="00355B2C">
      <w:pPr>
        <w:numPr>
          <w:ilvl w:val="0"/>
          <w:numId w:val="33"/>
        </w:numPr>
        <w:rPr>
          <w:lang w:val="en-IN"/>
        </w:rPr>
      </w:pPr>
      <w:r w:rsidRPr="00355B2C">
        <w:rPr>
          <w:lang w:val="en-IN"/>
        </w:rPr>
        <w:t>true becomes false</w:t>
      </w:r>
    </w:p>
    <w:p w14:paraId="5D9620C7" w14:textId="77777777" w:rsidR="00355B2C" w:rsidRPr="00355B2C" w:rsidRDefault="00355B2C" w:rsidP="00355B2C">
      <w:pPr>
        <w:numPr>
          <w:ilvl w:val="0"/>
          <w:numId w:val="33"/>
        </w:numPr>
        <w:rPr>
          <w:lang w:val="en-IN"/>
        </w:rPr>
      </w:pPr>
      <w:r w:rsidRPr="00355B2C">
        <w:rPr>
          <w:lang w:val="en-IN"/>
        </w:rPr>
        <w:t>false becomes true</w:t>
      </w:r>
    </w:p>
    <w:p w14:paraId="63745E0A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Example:</w:t>
      </w:r>
    </w:p>
    <w:p w14:paraId="0248871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int age = 20;</w:t>
      </w:r>
    </w:p>
    <w:p w14:paraId="33744970" w14:textId="77777777" w:rsidR="00355B2C" w:rsidRPr="00355B2C" w:rsidRDefault="00355B2C" w:rsidP="00355B2C">
      <w:pPr>
        <w:rPr>
          <w:lang w:val="en-IN"/>
        </w:rPr>
      </w:pPr>
    </w:p>
    <w:p w14:paraId="0F3228BB" w14:textId="77777777" w:rsidR="00355B2C" w:rsidRPr="00355B2C" w:rsidRDefault="00355B2C" w:rsidP="00355B2C">
      <w:pPr>
        <w:rPr>
          <w:lang w:val="en-IN"/>
        </w:rPr>
      </w:pPr>
      <w:proofErr w:type="gramStart"/>
      <w:r w:rsidRPr="00355B2C">
        <w:rPr>
          <w:lang w:val="en-IN"/>
        </w:rPr>
        <w:t>if(!(</w:t>
      </w:r>
      <w:proofErr w:type="gramEnd"/>
      <w:r w:rsidRPr="00355B2C">
        <w:rPr>
          <w:lang w:val="en-IN"/>
        </w:rPr>
        <w:t>age &lt; 18))</w:t>
      </w:r>
    </w:p>
    <w:p w14:paraId="12514CA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53F6576B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"Adult";</w:t>
      </w:r>
    </w:p>
    <w:p w14:paraId="2C8478EB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711F8910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lastRenderedPageBreak/>
        <w:t>Output:</w:t>
      </w:r>
    </w:p>
    <w:p w14:paraId="61DA25C5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Adult</w:t>
      </w:r>
    </w:p>
    <w:p w14:paraId="08E7D342" w14:textId="087C2983" w:rsidR="00355B2C" w:rsidRPr="00355B2C" w:rsidRDefault="00355B2C" w:rsidP="00355B2C">
      <w:pPr>
        <w:rPr>
          <w:lang w:val="en-IN"/>
        </w:rPr>
      </w:pPr>
    </w:p>
    <w:p w14:paraId="40A0328A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38: How do you check if a year is divisible by 4?</w:t>
      </w:r>
    </w:p>
    <w:p w14:paraId="5CBFAE60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A year is divisible by 4 if the remainder becomes 0.</w:t>
      </w:r>
    </w:p>
    <w:p w14:paraId="40917556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Condition:</w:t>
      </w:r>
    </w:p>
    <w:p w14:paraId="274F43A1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year % 4 == 0</w:t>
      </w:r>
    </w:p>
    <w:p w14:paraId="26E233BC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Example:</w:t>
      </w:r>
    </w:p>
    <w:p w14:paraId="4EE76845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int year = 2024;</w:t>
      </w:r>
    </w:p>
    <w:p w14:paraId="1E980904" w14:textId="77777777" w:rsidR="00355B2C" w:rsidRPr="00355B2C" w:rsidRDefault="00355B2C" w:rsidP="00355B2C">
      <w:pPr>
        <w:rPr>
          <w:lang w:val="en-IN"/>
        </w:rPr>
      </w:pPr>
    </w:p>
    <w:p w14:paraId="499EB226" w14:textId="77777777" w:rsidR="00355B2C" w:rsidRPr="00355B2C" w:rsidRDefault="00355B2C" w:rsidP="00355B2C">
      <w:pPr>
        <w:rPr>
          <w:lang w:val="en-IN"/>
        </w:rPr>
      </w:pPr>
      <w:proofErr w:type="gramStart"/>
      <w:r w:rsidRPr="00355B2C">
        <w:rPr>
          <w:lang w:val="en-IN"/>
        </w:rPr>
        <w:t>if(</w:t>
      </w:r>
      <w:proofErr w:type="gramEnd"/>
      <w:r w:rsidRPr="00355B2C">
        <w:rPr>
          <w:lang w:val="en-IN"/>
        </w:rPr>
        <w:t>year % 4 == 0)</w:t>
      </w:r>
    </w:p>
    <w:p w14:paraId="68253185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75E9B3B9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"Divisible by 4";</w:t>
      </w:r>
    </w:p>
    <w:p w14:paraId="21A0BC71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2E69F4D2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Output:</w:t>
      </w:r>
    </w:p>
    <w:p w14:paraId="31E1F7D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Divisible by 4</w:t>
      </w:r>
    </w:p>
    <w:p w14:paraId="44EE3EB0" w14:textId="2628DB92" w:rsidR="00355B2C" w:rsidRPr="00355B2C" w:rsidRDefault="00355B2C" w:rsidP="00355B2C">
      <w:pPr>
        <w:rPr>
          <w:lang w:val="en-IN"/>
        </w:rPr>
      </w:pPr>
    </w:p>
    <w:p w14:paraId="02E7AD46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39: What is a leap year?</w:t>
      </w:r>
    </w:p>
    <w:p w14:paraId="0CEF06E9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 xml:space="preserve">A leap year is a year that has </w:t>
      </w:r>
      <w:r w:rsidRPr="00355B2C">
        <w:rPr>
          <w:b/>
          <w:bCs/>
          <w:lang w:val="en-IN"/>
        </w:rPr>
        <w:t>366 days instead of 365 days</w:t>
      </w:r>
      <w:r w:rsidRPr="00355B2C">
        <w:rPr>
          <w:lang w:val="en-IN"/>
        </w:rPr>
        <w:t>.</w:t>
      </w:r>
    </w:p>
    <w:p w14:paraId="48E8E021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It occurs every </w:t>
      </w:r>
      <w:r w:rsidRPr="00355B2C">
        <w:rPr>
          <w:b/>
          <w:bCs/>
          <w:lang w:val="en-IN"/>
        </w:rPr>
        <w:t>4 years</w:t>
      </w:r>
      <w:r w:rsidRPr="00355B2C">
        <w:rPr>
          <w:lang w:val="en-IN"/>
        </w:rPr>
        <w:t>.</w:t>
      </w:r>
    </w:p>
    <w:p w14:paraId="28EB2766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Example:</w:t>
      </w:r>
    </w:p>
    <w:p w14:paraId="6053414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2020, 2024, 2028</w:t>
      </w:r>
    </w:p>
    <w:p w14:paraId="74FD3196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These are leap years.</w:t>
      </w:r>
    </w:p>
    <w:p w14:paraId="3064490B" w14:textId="74922881" w:rsidR="00355B2C" w:rsidRPr="00355B2C" w:rsidRDefault="00355B2C" w:rsidP="00355B2C">
      <w:pPr>
        <w:rPr>
          <w:lang w:val="en-IN"/>
        </w:rPr>
      </w:pPr>
    </w:p>
    <w:p w14:paraId="12530716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40: What is the first condition for a leap year?</w:t>
      </w:r>
    </w:p>
    <w:p w14:paraId="1643938A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lastRenderedPageBreak/>
        <w:t>Answer:</w:t>
      </w:r>
      <w:r w:rsidRPr="00355B2C">
        <w:rPr>
          <w:lang w:val="en-IN"/>
        </w:rPr>
        <w:br/>
        <w:t>The first condition for a leap year is:</w:t>
      </w:r>
    </w:p>
    <w:p w14:paraId="397FBF9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The year must be </w:t>
      </w:r>
      <w:r w:rsidRPr="00355B2C">
        <w:rPr>
          <w:b/>
          <w:bCs/>
          <w:lang w:val="en-IN"/>
        </w:rPr>
        <w:t>divisible by 4</w:t>
      </w:r>
      <w:r w:rsidRPr="00355B2C">
        <w:rPr>
          <w:lang w:val="en-IN"/>
        </w:rPr>
        <w:t>.</w:t>
      </w:r>
    </w:p>
    <w:p w14:paraId="74E6E9DC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Condition:</w:t>
      </w:r>
    </w:p>
    <w:p w14:paraId="59A6987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year % 4 == 0</w:t>
      </w:r>
    </w:p>
    <w:p w14:paraId="6D33BACC" w14:textId="77777777" w:rsidR="00DB6D56" w:rsidRPr="00355B2C" w:rsidRDefault="00DB6D56" w:rsidP="00355B2C">
      <w:pPr>
        <w:rPr>
          <w:lang w:val="en-IN"/>
        </w:rPr>
      </w:pPr>
    </w:p>
    <w:p w14:paraId="0DA55B5F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41: How do you find the largest of two numbers?</w:t>
      </w:r>
    </w:p>
    <w:p w14:paraId="1BAF0B0E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The largest of two numbers can be found by comparing both numbers using an if-else statement.</w:t>
      </w:r>
    </w:p>
    <w:p w14:paraId="2547CCC3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C++ Program</w:t>
      </w:r>
    </w:p>
    <w:p w14:paraId="4E8722EA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#include &lt;iostream&gt;</w:t>
      </w:r>
    </w:p>
    <w:p w14:paraId="31534F30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using namespace std;</w:t>
      </w:r>
    </w:p>
    <w:p w14:paraId="6411B8A8" w14:textId="77777777" w:rsidR="00355B2C" w:rsidRPr="00355B2C" w:rsidRDefault="00355B2C" w:rsidP="00355B2C">
      <w:pPr>
        <w:rPr>
          <w:lang w:val="en-IN"/>
        </w:rPr>
      </w:pPr>
    </w:p>
    <w:p w14:paraId="16E5E52B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int </w:t>
      </w:r>
      <w:proofErr w:type="gramStart"/>
      <w:r w:rsidRPr="00355B2C">
        <w:rPr>
          <w:lang w:val="en-IN"/>
        </w:rPr>
        <w:t>main(</w:t>
      </w:r>
      <w:proofErr w:type="gramEnd"/>
      <w:r w:rsidRPr="00355B2C">
        <w:rPr>
          <w:lang w:val="en-IN"/>
        </w:rPr>
        <w:t>)</w:t>
      </w:r>
    </w:p>
    <w:p w14:paraId="0C9557D3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5856EBC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int num1, num2;</w:t>
      </w:r>
    </w:p>
    <w:p w14:paraId="19A01EFE" w14:textId="77777777" w:rsidR="00355B2C" w:rsidRPr="00355B2C" w:rsidRDefault="00355B2C" w:rsidP="00355B2C">
      <w:pPr>
        <w:rPr>
          <w:lang w:val="en-IN"/>
        </w:rPr>
      </w:pPr>
    </w:p>
    <w:p w14:paraId="2ED1A6C1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"Enter first number: ";</w:t>
      </w:r>
    </w:p>
    <w:p w14:paraId="3BF70198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cin</w:t>
      </w:r>
      <w:proofErr w:type="spellEnd"/>
      <w:r w:rsidRPr="00355B2C">
        <w:rPr>
          <w:lang w:val="en-IN"/>
        </w:rPr>
        <w:t xml:space="preserve"> &gt;&gt; num1;</w:t>
      </w:r>
    </w:p>
    <w:p w14:paraId="0E050900" w14:textId="77777777" w:rsidR="00355B2C" w:rsidRPr="00355B2C" w:rsidRDefault="00355B2C" w:rsidP="00355B2C">
      <w:pPr>
        <w:rPr>
          <w:lang w:val="en-IN"/>
        </w:rPr>
      </w:pPr>
    </w:p>
    <w:p w14:paraId="7237043D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"Enter second number: ";</w:t>
      </w:r>
    </w:p>
    <w:p w14:paraId="43AA7DB0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cin</w:t>
      </w:r>
      <w:proofErr w:type="spellEnd"/>
      <w:r w:rsidRPr="00355B2C">
        <w:rPr>
          <w:lang w:val="en-IN"/>
        </w:rPr>
        <w:t xml:space="preserve"> &gt;&gt; num2;</w:t>
      </w:r>
    </w:p>
    <w:p w14:paraId="7EA4A792" w14:textId="77777777" w:rsidR="00355B2C" w:rsidRPr="00355B2C" w:rsidRDefault="00355B2C" w:rsidP="00355B2C">
      <w:pPr>
        <w:rPr>
          <w:lang w:val="en-IN"/>
        </w:rPr>
      </w:pPr>
    </w:p>
    <w:p w14:paraId="0DBD75B1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gramStart"/>
      <w:r w:rsidRPr="00355B2C">
        <w:rPr>
          <w:lang w:val="en-IN"/>
        </w:rPr>
        <w:t>if(</w:t>
      </w:r>
      <w:proofErr w:type="gramEnd"/>
      <w:r w:rsidRPr="00355B2C">
        <w:rPr>
          <w:lang w:val="en-IN"/>
        </w:rPr>
        <w:t>num1 &gt; num2)</w:t>
      </w:r>
    </w:p>
    <w:p w14:paraId="3858BF46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{</w:t>
      </w:r>
    </w:p>
    <w:p w14:paraId="3FAEAE35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"Largest Number = " &lt;&lt; num1;</w:t>
      </w:r>
    </w:p>
    <w:p w14:paraId="2B5DEF90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lastRenderedPageBreak/>
        <w:t xml:space="preserve">    }</w:t>
      </w:r>
    </w:p>
    <w:p w14:paraId="4DBC25A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else</w:t>
      </w:r>
    </w:p>
    <w:p w14:paraId="45FD564D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{</w:t>
      </w:r>
    </w:p>
    <w:p w14:paraId="22E4B1A0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"Largest Number = " &lt;&lt; num2;</w:t>
      </w:r>
    </w:p>
    <w:p w14:paraId="3A7EFEF2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}</w:t>
      </w:r>
    </w:p>
    <w:p w14:paraId="3507701E" w14:textId="77777777" w:rsidR="00355B2C" w:rsidRPr="00355B2C" w:rsidRDefault="00355B2C" w:rsidP="00355B2C">
      <w:pPr>
        <w:rPr>
          <w:lang w:val="en-IN"/>
        </w:rPr>
      </w:pPr>
    </w:p>
    <w:p w14:paraId="7964FF71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return 0;</w:t>
      </w:r>
    </w:p>
    <w:p w14:paraId="32A89C5F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0983A7FB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Output</w:t>
      </w:r>
    </w:p>
    <w:p w14:paraId="33300E4A" w14:textId="5209D92D" w:rsidR="00355B2C" w:rsidRDefault="00306670" w:rsidP="00355B2C">
      <w:pPr>
        <w:rPr>
          <w:lang w:val="en-IN"/>
        </w:rPr>
      </w:pPr>
      <w:r w:rsidRPr="00306670">
        <w:rPr>
          <w:lang w:val="en-IN"/>
        </w:rPr>
        <w:drawing>
          <wp:inline distT="0" distB="0" distL="0" distR="0" wp14:anchorId="5EDD8670" wp14:editId="737B5086">
            <wp:extent cx="3939881" cy="861135"/>
            <wp:effectExtent l="0" t="0" r="3810" b="0"/>
            <wp:docPr id="190972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28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7205" w14:textId="77777777" w:rsidR="00306670" w:rsidRPr="00355B2C" w:rsidRDefault="00306670" w:rsidP="00355B2C">
      <w:pPr>
        <w:rPr>
          <w:lang w:val="en-IN"/>
        </w:rPr>
      </w:pPr>
    </w:p>
    <w:p w14:paraId="55A0FB42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42: How do you find the largest of three numbers?</w:t>
      </w:r>
    </w:p>
    <w:p w14:paraId="1BD3ECAB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The largest of three numbers can be found by comparing all numbers using if-else-if.</w:t>
      </w:r>
    </w:p>
    <w:p w14:paraId="2C2B1FDC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C++ Program</w:t>
      </w:r>
    </w:p>
    <w:p w14:paraId="0D71F632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#include &lt;iostream&gt;</w:t>
      </w:r>
    </w:p>
    <w:p w14:paraId="67FE8346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using namespace std;</w:t>
      </w:r>
    </w:p>
    <w:p w14:paraId="29FF0D97" w14:textId="77777777" w:rsidR="00355B2C" w:rsidRPr="00355B2C" w:rsidRDefault="00355B2C" w:rsidP="00355B2C">
      <w:pPr>
        <w:rPr>
          <w:lang w:val="en-IN"/>
        </w:rPr>
      </w:pPr>
    </w:p>
    <w:p w14:paraId="38B928AE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int </w:t>
      </w:r>
      <w:proofErr w:type="gramStart"/>
      <w:r w:rsidRPr="00355B2C">
        <w:rPr>
          <w:lang w:val="en-IN"/>
        </w:rPr>
        <w:t>main(</w:t>
      </w:r>
      <w:proofErr w:type="gramEnd"/>
      <w:r w:rsidRPr="00355B2C">
        <w:rPr>
          <w:lang w:val="en-IN"/>
        </w:rPr>
        <w:t>)</w:t>
      </w:r>
    </w:p>
    <w:p w14:paraId="325A7859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{</w:t>
      </w:r>
    </w:p>
    <w:p w14:paraId="53C7BFB4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int a, b, c;</w:t>
      </w:r>
    </w:p>
    <w:p w14:paraId="31124045" w14:textId="77777777" w:rsidR="00355B2C" w:rsidRPr="00355B2C" w:rsidRDefault="00355B2C" w:rsidP="00355B2C">
      <w:pPr>
        <w:rPr>
          <w:lang w:val="en-IN"/>
        </w:rPr>
      </w:pPr>
    </w:p>
    <w:p w14:paraId="243875C7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"Enter three numbers: ";</w:t>
      </w:r>
    </w:p>
    <w:p w14:paraId="250B1D8D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spellStart"/>
      <w:r w:rsidRPr="00355B2C">
        <w:rPr>
          <w:lang w:val="en-IN"/>
        </w:rPr>
        <w:t>cin</w:t>
      </w:r>
      <w:proofErr w:type="spellEnd"/>
      <w:r w:rsidRPr="00355B2C">
        <w:rPr>
          <w:lang w:val="en-IN"/>
        </w:rPr>
        <w:t xml:space="preserve"> &gt;&gt; a &gt;&gt; b &gt;&gt; c;</w:t>
      </w:r>
    </w:p>
    <w:p w14:paraId="36795DED" w14:textId="77777777" w:rsidR="00355B2C" w:rsidRPr="00355B2C" w:rsidRDefault="00355B2C" w:rsidP="00355B2C">
      <w:pPr>
        <w:rPr>
          <w:lang w:val="en-IN"/>
        </w:rPr>
      </w:pPr>
    </w:p>
    <w:p w14:paraId="69150D4F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</w:t>
      </w:r>
      <w:proofErr w:type="gramStart"/>
      <w:r w:rsidRPr="00355B2C">
        <w:rPr>
          <w:lang w:val="en-IN"/>
        </w:rPr>
        <w:t>if(</w:t>
      </w:r>
      <w:proofErr w:type="gramEnd"/>
      <w:r w:rsidRPr="00355B2C">
        <w:rPr>
          <w:lang w:val="en-IN"/>
        </w:rPr>
        <w:t>a &gt;= b &amp;&amp; a &gt;= c)</w:t>
      </w:r>
    </w:p>
    <w:p w14:paraId="67AC8316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{</w:t>
      </w:r>
    </w:p>
    <w:p w14:paraId="602DD8B4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"Largest Number = " &lt;&lt; a;</w:t>
      </w:r>
    </w:p>
    <w:p w14:paraId="59DF58F1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}</w:t>
      </w:r>
    </w:p>
    <w:p w14:paraId="6863F070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else </w:t>
      </w:r>
      <w:proofErr w:type="gramStart"/>
      <w:r w:rsidRPr="00355B2C">
        <w:rPr>
          <w:lang w:val="en-IN"/>
        </w:rPr>
        <w:t>if(</w:t>
      </w:r>
      <w:proofErr w:type="gramEnd"/>
      <w:r w:rsidRPr="00355B2C">
        <w:rPr>
          <w:lang w:val="en-IN"/>
        </w:rPr>
        <w:t>b &gt;= a &amp;&amp; b &gt;= c)</w:t>
      </w:r>
    </w:p>
    <w:p w14:paraId="5D0BDF30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{</w:t>
      </w:r>
    </w:p>
    <w:p w14:paraId="2B7E20D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"Largest Number = " &lt;&lt; b;</w:t>
      </w:r>
    </w:p>
    <w:p w14:paraId="20BF6B65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}</w:t>
      </w:r>
    </w:p>
    <w:p w14:paraId="6A87C281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else</w:t>
      </w:r>
    </w:p>
    <w:p w14:paraId="753DAD45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{</w:t>
      </w:r>
    </w:p>
    <w:p w14:paraId="5A2D2B2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    </w:t>
      </w:r>
      <w:proofErr w:type="spellStart"/>
      <w:r w:rsidRPr="00355B2C">
        <w:rPr>
          <w:lang w:val="en-IN"/>
        </w:rPr>
        <w:t>cout</w:t>
      </w:r>
      <w:proofErr w:type="spellEnd"/>
      <w:r w:rsidRPr="00355B2C">
        <w:rPr>
          <w:lang w:val="en-IN"/>
        </w:rPr>
        <w:t xml:space="preserve"> &lt;&lt; "Largest Number = " &lt;&lt; c;</w:t>
      </w:r>
    </w:p>
    <w:p w14:paraId="11DE219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}</w:t>
      </w:r>
    </w:p>
    <w:p w14:paraId="11BC235C" w14:textId="77777777" w:rsidR="00355B2C" w:rsidRPr="00355B2C" w:rsidRDefault="00355B2C" w:rsidP="00355B2C">
      <w:pPr>
        <w:rPr>
          <w:lang w:val="en-IN"/>
        </w:rPr>
      </w:pPr>
    </w:p>
    <w:p w14:paraId="79A5310C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 xml:space="preserve">    return 0;</w:t>
      </w:r>
    </w:p>
    <w:p w14:paraId="51579524" w14:textId="77777777" w:rsidR="00355B2C" w:rsidRPr="00355B2C" w:rsidRDefault="00355B2C" w:rsidP="00355B2C">
      <w:pPr>
        <w:rPr>
          <w:lang w:val="en-IN"/>
        </w:rPr>
      </w:pPr>
      <w:r w:rsidRPr="00355B2C">
        <w:rPr>
          <w:lang w:val="en-IN"/>
        </w:rPr>
        <w:t>}</w:t>
      </w:r>
    </w:p>
    <w:p w14:paraId="2801629E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Output</w:t>
      </w:r>
    </w:p>
    <w:p w14:paraId="3A8FFA7D" w14:textId="48467994" w:rsidR="00355B2C" w:rsidRPr="00355B2C" w:rsidRDefault="006A203B" w:rsidP="00355B2C">
      <w:pPr>
        <w:rPr>
          <w:lang w:val="en-IN"/>
        </w:rPr>
      </w:pPr>
      <w:r w:rsidRPr="006A203B">
        <w:rPr>
          <w:lang w:val="en-IN"/>
        </w:rPr>
        <w:drawing>
          <wp:inline distT="0" distB="0" distL="0" distR="0" wp14:anchorId="52B3110F" wp14:editId="3AA254AD">
            <wp:extent cx="3985605" cy="1005927"/>
            <wp:effectExtent l="0" t="0" r="0" b="3810"/>
            <wp:docPr id="165767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73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73D6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43: What is an if-else-if ladder?</w:t>
      </w:r>
    </w:p>
    <w:p w14:paraId="742DBE31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An if-else-if ladder is used to check multiple conditions one by one. If one condition becomes true, the remaining conditions are skipped.</w:t>
      </w:r>
    </w:p>
    <w:p w14:paraId="19E65BC2" w14:textId="2FFB2A44" w:rsidR="00355B2C" w:rsidRPr="00355B2C" w:rsidRDefault="00355B2C" w:rsidP="00355B2C">
      <w:pPr>
        <w:rPr>
          <w:lang w:val="en-IN"/>
        </w:rPr>
      </w:pPr>
    </w:p>
    <w:p w14:paraId="355AE1FE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 xml:space="preserve">Question 44: What is the difference between </w:t>
      </w:r>
      <w:proofErr w:type="spellStart"/>
      <w:r w:rsidRPr="00355B2C">
        <w:rPr>
          <w:b/>
          <w:bCs/>
          <w:lang w:val="en-IN"/>
        </w:rPr>
        <w:t>if</w:t>
      </w:r>
      <w:proofErr w:type="spellEnd"/>
      <w:r w:rsidRPr="00355B2C">
        <w:rPr>
          <w:b/>
          <w:bCs/>
          <w:lang w:val="en-IN"/>
        </w:rPr>
        <w:t xml:space="preserve"> and switch?</w:t>
      </w:r>
    </w:p>
    <w:p w14:paraId="7A9C8FCE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lastRenderedPageBreak/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2434"/>
      </w:tblGrid>
      <w:tr w:rsidR="00355B2C" w:rsidRPr="00355B2C" w14:paraId="34FF97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5DD6D" w14:textId="77777777" w:rsidR="00355B2C" w:rsidRPr="00355B2C" w:rsidRDefault="00355B2C" w:rsidP="00355B2C">
            <w:pPr>
              <w:rPr>
                <w:b/>
                <w:bCs/>
                <w:lang w:val="en-IN"/>
              </w:rPr>
            </w:pPr>
            <w:r w:rsidRPr="00355B2C">
              <w:rPr>
                <w:b/>
                <w:bCs/>
                <w:lang w:val="en-IN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0A4C87BA" w14:textId="77777777" w:rsidR="00355B2C" w:rsidRPr="00355B2C" w:rsidRDefault="00355B2C" w:rsidP="00355B2C">
            <w:pPr>
              <w:rPr>
                <w:b/>
                <w:bCs/>
                <w:lang w:val="en-IN"/>
              </w:rPr>
            </w:pPr>
            <w:r w:rsidRPr="00355B2C">
              <w:rPr>
                <w:b/>
                <w:bCs/>
                <w:lang w:val="en-IN"/>
              </w:rPr>
              <w:t>switch</w:t>
            </w:r>
          </w:p>
        </w:tc>
      </w:tr>
      <w:tr w:rsidR="00355B2C" w:rsidRPr="00355B2C" w14:paraId="5B635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2E82" w14:textId="77777777" w:rsidR="00355B2C" w:rsidRPr="00355B2C" w:rsidRDefault="00355B2C" w:rsidP="00355B2C">
            <w:pPr>
              <w:rPr>
                <w:lang w:val="en-IN"/>
              </w:rPr>
            </w:pPr>
            <w:r w:rsidRPr="00355B2C">
              <w:rPr>
                <w:lang w:val="en-IN"/>
              </w:rPr>
              <w:t>Used for conditions</w:t>
            </w:r>
          </w:p>
        </w:tc>
        <w:tc>
          <w:tcPr>
            <w:tcW w:w="0" w:type="auto"/>
            <w:vAlign w:val="center"/>
            <w:hideMark/>
          </w:tcPr>
          <w:p w14:paraId="6CE2FF26" w14:textId="77777777" w:rsidR="00355B2C" w:rsidRPr="00355B2C" w:rsidRDefault="00355B2C" w:rsidP="00355B2C">
            <w:pPr>
              <w:rPr>
                <w:lang w:val="en-IN"/>
              </w:rPr>
            </w:pPr>
            <w:r w:rsidRPr="00355B2C">
              <w:rPr>
                <w:lang w:val="en-IN"/>
              </w:rPr>
              <w:t>Used for fixed choices</w:t>
            </w:r>
          </w:p>
        </w:tc>
      </w:tr>
      <w:tr w:rsidR="00355B2C" w:rsidRPr="00355B2C" w14:paraId="3224D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05AF" w14:textId="77777777" w:rsidR="00355B2C" w:rsidRPr="00355B2C" w:rsidRDefault="00355B2C" w:rsidP="00355B2C">
            <w:pPr>
              <w:rPr>
                <w:lang w:val="en-IN"/>
              </w:rPr>
            </w:pPr>
            <w:r w:rsidRPr="00355B2C">
              <w:rPr>
                <w:lang w:val="en-IN"/>
              </w:rPr>
              <w:t>Can check ranges</w:t>
            </w:r>
          </w:p>
        </w:tc>
        <w:tc>
          <w:tcPr>
            <w:tcW w:w="0" w:type="auto"/>
            <w:vAlign w:val="center"/>
            <w:hideMark/>
          </w:tcPr>
          <w:p w14:paraId="35E1CA90" w14:textId="77777777" w:rsidR="00355B2C" w:rsidRPr="00355B2C" w:rsidRDefault="00355B2C" w:rsidP="00355B2C">
            <w:pPr>
              <w:rPr>
                <w:lang w:val="en-IN"/>
              </w:rPr>
            </w:pPr>
            <w:r w:rsidRPr="00355B2C">
              <w:rPr>
                <w:lang w:val="en-IN"/>
              </w:rPr>
              <w:t>Checks exact values</w:t>
            </w:r>
          </w:p>
        </w:tc>
      </w:tr>
      <w:tr w:rsidR="00355B2C" w:rsidRPr="00355B2C" w14:paraId="44243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71D2" w14:textId="77777777" w:rsidR="00355B2C" w:rsidRPr="00355B2C" w:rsidRDefault="00355B2C" w:rsidP="00355B2C">
            <w:pPr>
              <w:rPr>
                <w:lang w:val="en-IN"/>
              </w:rPr>
            </w:pPr>
            <w:r w:rsidRPr="00355B2C">
              <w:rPr>
                <w:lang w:val="en-IN"/>
              </w:rPr>
              <w:t>More flexible</w:t>
            </w:r>
          </w:p>
        </w:tc>
        <w:tc>
          <w:tcPr>
            <w:tcW w:w="0" w:type="auto"/>
            <w:vAlign w:val="center"/>
            <w:hideMark/>
          </w:tcPr>
          <w:p w14:paraId="278F6BB8" w14:textId="77777777" w:rsidR="00355B2C" w:rsidRPr="00355B2C" w:rsidRDefault="00355B2C" w:rsidP="00355B2C">
            <w:pPr>
              <w:rPr>
                <w:lang w:val="en-IN"/>
              </w:rPr>
            </w:pPr>
            <w:r w:rsidRPr="00355B2C">
              <w:rPr>
                <w:lang w:val="en-IN"/>
              </w:rPr>
              <w:t>Cleaner for many choices</w:t>
            </w:r>
          </w:p>
        </w:tc>
      </w:tr>
    </w:tbl>
    <w:p w14:paraId="3B76186A" w14:textId="3822F419" w:rsidR="00355B2C" w:rsidRPr="00355B2C" w:rsidRDefault="00355B2C" w:rsidP="00355B2C">
      <w:pPr>
        <w:rPr>
          <w:lang w:val="en-IN"/>
        </w:rPr>
      </w:pPr>
    </w:p>
    <w:p w14:paraId="3C93814F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45: Can switch use ranges directly?</w:t>
      </w:r>
    </w:p>
    <w:p w14:paraId="01D495A2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No, switch cannot use ranges directly. It only works with exact values. For ranges, if-else is used.</w:t>
      </w:r>
    </w:p>
    <w:p w14:paraId="537D2AD6" w14:textId="29E45879" w:rsidR="00355B2C" w:rsidRPr="00355B2C" w:rsidRDefault="00355B2C" w:rsidP="00355B2C">
      <w:pPr>
        <w:rPr>
          <w:lang w:val="en-IN"/>
        </w:rPr>
      </w:pPr>
    </w:p>
    <w:p w14:paraId="03E13C6C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46: What is fall-through in switch?</w:t>
      </w:r>
    </w:p>
    <w:p w14:paraId="72D7BC32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Fall-through happens when break is not used in a switch statement, and the next case also executes automatically.</w:t>
      </w:r>
    </w:p>
    <w:p w14:paraId="595BB682" w14:textId="14736487" w:rsidR="00355B2C" w:rsidRPr="00355B2C" w:rsidRDefault="00355B2C" w:rsidP="00355B2C">
      <w:pPr>
        <w:rPr>
          <w:lang w:val="en-IN"/>
        </w:rPr>
      </w:pPr>
    </w:p>
    <w:p w14:paraId="2E758C3E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47: What data type is usually used for conditions?</w:t>
      </w:r>
    </w:p>
    <w:p w14:paraId="6E91F964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The bool data type is usually used for conditions because it stores only true or false.</w:t>
      </w:r>
    </w:p>
    <w:p w14:paraId="71196D7B" w14:textId="0D8723C1" w:rsidR="00355B2C" w:rsidRPr="00355B2C" w:rsidRDefault="00355B2C" w:rsidP="00355B2C">
      <w:pPr>
        <w:rPr>
          <w:lang w:val="en-IN"/>
        </w:rPr>
      </w:pPr>
    </w:p>
    <w:p w14:paraId="778A0722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48: Why are conditional statements important?</w:t>
      </w:r>
    </w:p>
    <w:p w14:paraId="1BA71225" w14:textId="3C460930" w:rsid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Conditional statements are important because they help programs make decisions based on conditions.</w:t>
      </w:r>
    </w:p>
    <w:p w14:paraId="26F48460" w14:textId="77777777" w:rsidR="00355B2C" w:rsidRPr="00355B2C" w:rsidRDefault="00355B2C" w:rsidP="00355B2C">
      <w:pPr>
        <w:rPr>
          <w:lang w:val="en-IN"/>
        </w:rPr>
      </w:pPr>
    </w:p>
    <w:p w14:paraId="736FE2C4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49: Give one real-life example of a conditional statement.</w:t>
      </w:r>
    </w:p>
    <w:p w14:paraId="265B646D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  <w:r w:rsidRPr="00355B2C">
        <w:rPr>
          <w:lang w:val="en-IN"/>
        </w:rPr>
        <w:br/>
        <w:t>ATM withdrawal system:</w:t>
      </w:r>
    </w:p>
    <w:p w14:paraId="1B2880BE" w14:textId="77777777" w:rsidR="00355B2C" w:rsidRPr="00355B2C" w:rsidRDefault="00355B2C" w:rsidP="00355B2C">
      <w:pPr>
        <w:numPr>
          <w:ilvl w:val="0"/>
          <w:numId w:val="34"/>
        </w:numPr>
        <w:rPr>
          <w:lang w:val="en-IN"/>
        </w:rPr>
      </w:pPr>
      <w:r w:rsidRPr="00355B2C">
        <w:rPr>
          <w:lang w:val="en-IN"/>
        </w:rPr>
        <w:t>If balance is enough → transaction successful</w:t>
      </w:r>
    </w:p>
    <w:p w14:paraId="50568BBF" w14:textId="59B31704" w:rsidR="00355B2C" w:rsidRPr="00355B2C" w:rsidRDefault="00355B2C" w:rsidP="00355B2C">
      <w:pPr>
        <w:numPr>
          <w:ilvl w:val="0"/>
          <w:numId w:val="34"/>
        </w:numPr>
        <w:rPr>
          <w:lang w:val="en-IN"/>
        </w:rPr>
      </w:pPr>
      <w:r w:rsidRPr="00355B2C">
        <w:rPr>
          <w:lang w:val="en-IN"/>
        </w:rPr>
        <w:lastRenderedPageBreak/>
        <w:t>Otherwise → insufficient balance</w:t>
      </w:r>
    </w:p>
    <w:p w14:paraId="233C0591" w14:textId="77777777" w:rsidR="00355B2C" w:rsidRPr="00355B2C" w:rsidRDefault="00355B2C" w:rsidP="00355B2C">
      <w:pPr>
        <w:rPr>
          <w:b/>
          <w:bCs/>
          <w:lang w:val="en-IN"/>
        </w:rPr>
      </w:pPr>
      <w:r w:rsidRPr="00355B2C">
        <w:rPr>
          <w:b/>
          <w:bCs/>
          <w:lang w:val="en-IN"/>
        </w:rPr>
        <w:t>Question 50: Name four conditional structures covered.</w:t>
      </w:r>
    </w:p>
    <w:p w14:paraId="50AE43B9" w14:textId="77777777" w:rsidR="00355B2C" w:rsidRPr="00355B2C" w:rsidRDefault="00355B2C" w:rsidP="00355B2C">
      <w:pPr>
        <w:rPr>
          <w:lang w:val="en-IN"/>
        </w:rPr>
      </w:pPr>
      <w:r w:rsidRPr="00355B2C">
        <w:rPr>
          <w:b/>
          <w:bCs/>
          <w:lang w:val="en-IN"/>
        </w:rPr>
        <w:t>Answer:</w:t>
      </w:r>
    </w:p>
    <w:p w14:paraId="4868E4F3" w14:textId="77777777" w:rsidR="00355B2C" w:rsidRPr="00355B2C" w:rsidRDefault="00355B2C" w:rsidP="00355B2C">
      <w:pPr>
        <w:numPr>
          <w:ilvl w:val="0"/>
          <w:numId w:val="35"/>
        </w:numPr>
        <w:rPr>
          <w:lang w:val="en-IN"/>
        </w:rPr>
      </w:pPr>
      <w:r w:rsidRPr="00355B2C">
        <w:rPr>
          <w:lang w:val="en-IN"/>
        </w:rPr>
        <w:t>if statement</w:t>
      </w:r>
    </w:p>
    <w:p w14:paraId="7B2428D2" w14:textId="77777777" w:rsidR="00355B2C" w:rsidRPr="00355B2C" w:rsidRDefault="00355B2C" w:rsidP="00355B2C">
      <w:pPr>
        <w:numPr>
          <w:ilvl w:val="0"/>
          <w:numId w:val="35"/>
        </w:numPr>
        <w:rPr>
          <w:lang w:val="en-IN"/>
        </w:rPr>
      </w:pPr>
      <w:r w:rsidRPr="00355B2C">
        <w:rPr>
          <w:lang w:val="en-IN"/>
        </w:rPr>
        <w:t>if-else statement</w:t>
      </w:r>
    </w:p>
    <w:p w14:paraId="353F0BBB" w14:textId="77777777" w:rsidR="00355B2C" w:rsidRPr="00355B2C" w:rsidRDefault="00355B2C" w:rsidP="00355B2C">
      <w:pPr>
        <w:numPr>
          <w:ilvl w:val="0"/>
          <w:numId w:val="35"/>
        </w:numPr>
        <w:rPr>
          <w:lang w:val="en-IN"/>
        </w:rPr>
      </w:pPr>
      <w:r w:rsidRPr="00355B2C">
        <w:rPr>
          <w:lang w:val="en-IN"/>
        </w:rPr>
        <w:t>else-if ladder</w:t>
      </w:r>
    </w:p>
    <w:p w14:paraId="4EB1E01F" w14:textId="77777777" w:rsidR="00355B2C" w:rsidRPr="00355B2C" w:rsidRDefault="00355B2C" w:rsidP="00355B2C">
      <w:pPr>
        <w:numPr>
          <w:ilvl w:val="0"/>
          <w:numId w:val="35"/>
        </w:numPr>
        <w:rPr>
          <w:lang w:val="en-IN"/>
        </w:rPr>
      </w:pPr>
      <w:r w:rsidRPr="00355B2C">
        <w:rPr>
          <w:lang w:val="en-IN"/>
        </w:rPr>
        <w:t>switch statement</w:t>
      </w:r>
    </w:p>
    <w:p w14:paraId="3DB07FE9" w14:textId="77777777" w:rsidR="00441AD6" w:rsidRPr="00441AD6" w:rsidRDefault="00441AD6">
      <w:pPr>
        <w:rPr>
          <w:lang w:val="en-IN"/>
        </w:rPr>
      </w:pPr>
    </w:p>
    <w:sectPr w:rsidR="00441AD6" w:rsidRPr="00441AD6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AA896" w14:textId="77777777" w:rsidR="002C59D6" w:rsidRDefault="002C59D6" w:rsidP="00D470E8">
      <w:pPr>
        <w:spacing w:after="0" w:line="240" w:lineRule="auto"/>
      </w:pPr>
      <w:r>
        <w:separator/>
      </w:r>
    </w:p>
  </w:endnote>
  <w:endnote w:type="continuationSeparator" w:id="0">
    <w:p w14:paraId="7934656A" w14:textId="77777777" w:rsidR="002C59D6" w:rsidRDefault="002C59D6" w:rsidP="00D4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1CA4B" w14:textId="77777777" w:rsidR="002C59D6" w:rsidRDefault="002C59D6" w:rsidP="00D470E8">
      <w:pPr>
        <w:spacing w:after="0" w:line="240" w:lineRule="auto"/>
      </w:pPr>
      <w:r>
        <w:separator/>
      </w:r>
    </w:p>
  </w:footnote>
  <w:footnote w:type="continuationSeparator" w:id="0">
    <w:p w14:paraId="4238275B" w14:textId="77777777" w:rsidR="002C59D6" w:rsidRDefault="002C59D6" w:rsidP="00D47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350C4" w14:textId="19519CCE" w:rsidR="00D470E8" w:rsidRDefault="00D470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51231"/>
    <w:multiLevelType w:val="multilevel"/>
    <w:tmpl w:val="1AD0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D614EA"/>
    <w:multiLevelType w:val="multilevel"/>
    <w:tmpl w:val="EF2C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A7711"/>
    <w:multiLevelType w:val="multilevel"/>
    <w:tmpl w:val="5108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2529B7"/>
    <w:multiLevelType w:val="multilevel"/>
    <w:tmpl w:val="38DE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87206"/>
    <w:multiLevelType w:val="multilevel"/>
    <w:tmpl w:val="62C8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AF59E9"/>
    <w:multiLevelType w:val="multilevel"/>
    <w:tmpl w:val="178C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8300C0"/>
    <w:multiLevelType w:val="multilevel"/>
    <w:tmpl w:val="D530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8D745E"/>
    <w:multiLevelType w:val="multilevel"/>
    <w:tmpl w:val="3734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444A43"/>
    <w:multiLevelType w:val="multilevel"/>
    <w:tmpl w:val="3C92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D5E48"/>
    <w:multiLevelType w:val="multilevel"/>
    <w:tmpl w:val="54CA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D45A4"/>
    <w:multiLevelType w:val="multilevel"/>
    <w:tmpl w:val="F256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2E4EF9"/>
    <w:multiLevelType w:val="multilevel"/>
    <w:tmpl w:val="EBF2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F27F20"/>
    <w:multiLevelType w:val="multilevel"/>
    <w:tmpl w:val="6DB0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766A63"/>
    <w:multiLevelType w:val="multilevel"/>
    <w:tmpl w:val="6C12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BA3DE9"/>
    <w:multiLevelType w:val="multilevel"/>
    <w:tmpl w:val="B368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A0FE8"/>
    <w:multiLevelType w:val="multilevel"/>
    <w:tmpl w:val="C43E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CA7575"/>
    <w:multiLevelType w:val="multilevel"/>
    <w:tmpl w:val="DA2C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D715E"/>
    <w:multiLevelType w:val="multilevel"/>
    <w:tmpl w:val="0338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007EA"/>
    <w:multiLevelType w:val="multilevel"/>
    <w:tmpl w:val="A52C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EF68C6"/>
    <w:multiLevelType w:val="multilevel"/>
    <w:tmpl w:val="78CE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9A434A"/>
    <w:multiLevelType w:val="multilevel"/>
    <w:tmpl w:val="44A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A26130"/>
    <w:multiLevelType w:val="multilevel"/>
    <w:tmpl w:val="7578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2A115B"/>
    <w:multiLevelType w:val="multilevel"/>
    <w:tmpl w:val="F90C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1414F6"/>
    <w:multiLevelType w:val="multilevel"/>
    <w:tmpl w:val="B160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7C5403"/>
    <w:multiLevelType w:val="multilevel"/>
    <w:tmpl w:val="6F10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7B2632"/>
    <w:multiLevelType w:val="multilevel"/>
    <w:tmpl w:val="FB70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08605">
    <w:abstractNumId w:val="8"/>
  </w:num>
  <w:num w:numId="2" w16cid:durableId="2038265323">
    <w:abstractNumId w:val="6"/>
  </w:num>
  <w:num w:numId="3" w16cid:durableId="133450469">
    <w:abstractNumId w:val="5"/>
  </w:num>
  <w:num w:numId="4" w16cid:durableId="365175701">
    <w:abstractNumId w:val="4"/>
  </w:num>
  <w:num w:numId="5" w16cid:durableId="889418587">
    <w:abstractNumId w:val="7"/>
  </w:num>
  <w:num w:numId="6" w16cid:durableId="1524705684">
    <w:abstractNumId w:val="3"/>
  </w:num>
  <w:num w:numId="7" w16cid:durableId="994532853">
    <w:abstractNumId w:val="2"/>
  </w:num>
  <w:num w:numId="8" w16cid:durableId="1430858565">
    <w:abstractNumId w:val="1"/>
  </w:num>
  <w:num w:numId="9" w16cid:durableId="1282031649">
    <w:abstractNumId w:val="0"/>
  </w:num>
  <w:num w:numId="10" w16cid:durableId="1579711482">
    <w:abstractNumId w:val="13"/>
  </w:num>
  <w:num w:numId="11" w16cid:durableId="1210531060">
    <w:abstractNumId w:val="33"/>
  </w:num>
  <w:num w:numId="12" w16cid:durableId="1921401511">
    <w:abstractNumId w:val="15"/>
  </w:num>
  <w:num w:numId="13" w16cid:durableId="1380085053">
    <w:abstractNumId w:val="22"/>
  </w:num>
  <w:num w:numId="14" w16cid:durableId="2041936010">
    <w:abstractNumId w:val="9"/>
  </w:num>
  <w:num w:numId="15" w16cid:durableId="1921795920">
    <w:abstractNumId w:val="19"/>
  </w:num>
  <w:num w:numId="16" w16cid:durableId="1419518531">
    <w:abstractNumId w:val="12"/>
  </w:num>
  <w:num w:numId="17" w16cid:durableId="1463500238">
    <w:abstractNumId w:val="24"/>
  </w:num>
  <w:num w:numId="18" w16cid:durableId="1282808817">
    <w:abstractNumId w:val="26"/>
  </w:num>
  <w:num w:numId="19" w16cid:durableId="1530600768">
    <w:abstractNumId w:val="16"/>
  </w:num>
  <w:num w:numId="20" w16cid:durableId="1873418867">
    <w:abstractNumId w:val="30"/>
  </w:num>
  <w:num w:numId="21" w16cid:durableId="1208031725">
    <w:abstractNumId w:val="28"/>
  </w:num>
  <w:num w:numId="22" w16cid:durableId="944775690">
    <w:abstractNumId w:val="23"/>
  </w:num>
  <w:num w:numId="23" w16cid:durableId="1724133477">
    <w:abstractNumId w:val="18"/>
  </w:num>
  <w:num w:numId="24" w16cid:durableId="2006200989">
    <w:abstractNumId w:val="27"/>
  </w:num>
  <w:num w:numId="25" w16cid:durableId="1063796722">
    <w:abstractNumId w:val="34"/>
  </w:num>
  <w:num w:numId="26" w16cid:durableId="260458249">
    <w:abstractNumId w:val="21"/>
  </w:num>
  <w:num w:numId="27" w16cid:durableId="746655920">
    <w:abstractNumId w:val="31"/>
  </w:num>
  <w:num w:numId="28" w16cid:durableId="2027362947">
    <w:abstractNumId w:val="29"/>
  </w:num>
  <w:num w:numId="29" w16cid:durableId="1628897508">
    <w:abstractNumId w:val="10"/>
  </w:num>
  <w:num w:numId="30" w16cid:durableId="378867593">
    <w:abstractNumId w:val="32"/>
  </w:num>
  <w:num w:numId="31" w16cid:durableId="1699349318">
    <w:abstractNumId w:val="20"/>
  </w:num>
  <w:num w:numId="32" w16cid:durableId="1328898398">
    <w:abstractNumId w:val="25"/>
  </w:num>
  <w:num w:numId="33" w16cid:durableId="1162963759">
    <w:abstractNumId w:val="17"/>
  </w:num>
  <w:num w:numId="34" w16cid:durableId="1555124089">
    <w:abstractNumId w:val="14"/>
  </w:num>
  <w:num w:numId="35" w16cid:durableId="18144448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B8B"/>
    <w:rsid w:val="00034616"/>
    <w:rsid w:val="0006063C"/>
    <w:rsid w:val="001267D1"/>
    <w:rsid w:val="0015074B"/>
    <w:rsid w:val="00185955"/>
    <w:rsid w:val="001C3EE8"/>
    <w:rsid w:val="001C7E8D"/>
    <w:rsid w:val="00204654"/>
    <w:rsid w:val="00290F8A"/>
    <w:rsid w:val="0029639D"/>
    <w:rsid w:val="002C59D6"/>
    <w:rsid w:val="00306670"/>
    <w:rsid w:val="00326F90"/>
    <w:rsid w:val="00355B2C"/>
    <w:rsid w:val="003647E3"/>
    <w:rsid w:val="00380F94"/>
    <w:rsid w:val="00441AD6"/>
    <w:rsid w:val="004814F2"/>
    <w:rsid w:val="004D36CA"/>
    <w:rsid w:val="00505329"/>
    <w:rsid w:val="00586621"/>
    <w:rsid w:val="005873C8"/>
    <w:rsid w:val="00590720"/>
    <w:rsid w:val="0063755A"/>
    <w:rsid w:val="00680CF3"/>
    <w:rsid w:val="006A203B"/>
    <w:rsid w:val="00773DDB"/>
    <w:rsid w:val="007853F9"/>
    <w:rsid w:val="007B1136"/>
    <w:rsid w:val="007C43AC"/>
    <w:rsid w:val="008716F5"/>
    <w:rsid w:val="00942354"/>
    <w:rsid w:val="00950829"/>
    <w:rsid w:val="009E63CB"/>
    <w:rsid w:val="009F4FBD"/>
    <w:rsid w:val="00A010A7"/>
    <w:rsid w:val="00A30FC4"/>
    <w:rsid w:val="00AA1D8D"/>
    <w:rsid w:val="00B2240D"/>
    <w:rsid w:val="00B434DE"/>
    <w:rsid w:val="00B47730"/>
    <w:rsid w:val="00C5484F"/>
    <w:rsid w:val="00CB0664"/>
    <w:rsid w:val="00D470E8"/>
    <w:rsid w:val="00D74F9D"/>
    <w:rsid w:val="00DB6D56"/>
    <w:rsid w:val="00E87311"/>
    <w:rsid w:val="00EC5D96"/>
    <w:rsid w:val="00F84E09"/>
    <w:rsid w:val="00FA0F6D"/>
    <w:rsid w:val="00FC693F"/>
    <w:rsid w:val="00FD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C1BD2"/>
  <w14:defaultImageDpi w14:val="300"/>
  <w15:docId w15:val="{75F35AAB-9042-4819-9786-59A5DF06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1858</Words>
  <Characters>10596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Shahib</cp:lastModifiedBy>
  <cp:revision>2</cp:revision>
  <dcterms:created xsi:type="dcterms:W3CDTF">2026-06-16T17:14:00Z</dcterms:created>
  <dcterms:modified xsi:type="dcterms:W3CDTF">2026-06-16T17:14:00Z</dcterms:modified>
  <cp:category/>
</cp:coreProperties>
</file>